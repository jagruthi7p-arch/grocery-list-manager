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66A34"/>
          <w:sz w:val="56"/>
        </w:rPr>
        <w:t>Grocery List Manager</w:t>
      </w:r>
    </w:p>
    <w:p/>
    <w:p>
      <w:pPr>
        <w:pStyle w:val="Heading1"/>
        <w:jc w:val="left"/>
      </w:pPr>
      <w:r>
        <w:rPr>
          <w:b/>
        </w:rPr>
        <w:t>INTRODUCTION:</w:t>
      </w:r>
    </w:p>
    <w:p>
      <w:r>
        <w:rPr>
          <w:b w:val="0"/>
          <w:i w:val="0"/>
          <w:sz w:val="22"/>
        </w:rPr>
        <w:t>Grocery List Manager is a full-stack collaborative web application designed to make household and group grocery shopping simple, organised, and real-time. Built on the MERN stack (MongoDB, Express.js, React.js, Node.js), the platform allows users to create shopping groups, build shared grocery lists, assign categories to items, and tick off purchases in real-time so every member of the group sees updates instantly via Server-Sent Events (SSE). It supports JWT-based user authentication, shareable invite links via Cloudflare tunnels, item-level and list-level completion tracking with timestamps, and a polished UI powered by TailwindCSS. Whether coordinating a family shop or managing a shared household, Grocery List Manager eliminates the confusion of duplicate purchases and missed items by keeping everyone on the same page.</w:t>
      </w:r>
    </w:p>
    <w:p/>
    <w:p>
      <w:pPr>
        <w:pStyle w:val="Heading1"/>
        <w:jc w:val="left"/>
      </w:pPr>
      <w:r>
        <w:rPr>
          <w:b/>
        </w:rPr>
        <w:t>SCENARIO Based Case Study:</w:t>
      </w:r>
    </w:p>
    <w:p>
      <w:r>
        <w:rPr>
          <w:b w:val="0"/>
          <w:i w:val="0"/>
          <w:sz w:val="22"/>
        </w:rPr>
        <w:t>Meet Priya, a working professional managing a shared apartment with three flatmates. Every week, coordinating the grocery run is a hassle — messages get lost in chat threads, items are bought twice, and someone always forgets the essentials.</w:t>
      </w:r>
    </w:p>
    <w:p>
      <w:r>
        <w:rPr>
          <w:b w:val="0"/>
          <w:i w:val="0"/>
          <w:sz w:val="22"/>
        </w:rPr>
        <w:t>Priya discovers the Grocery List Manager app and registers an account. She creates a group called Flat 4B and shares the invite link with her flatmates, who join instantly without needing to be added manually.</w:t>
      </w:r>
    </w:p>
    <w:p>
      <w:r>
        <w:rPr>
          <w:b w:val="0"/>
          <w:i w:val="0"/>
          <w:sz w:val="22"/>
        </w:rPr>
        <w:t>User Registration and Authentication: Priya registers with name, email, and password. Flatmates join via the shareable invite link. All sessions are secured with JWT tokens.</w:t>
      </w:r>
    </w:p>
    <w:p>
      <w:r>
        <w:rPr>
          <w:b w:val="0"/>
          <w:i w:val="0"/>
          <w:sz w:val="22"/>
        </w:rPr>
        <w:t>Group and List Management: Priya creates a group and multiple shopping lists — one for the weekly shop, one for the monthly bulk buy. She can rename lists and the group name at any time.</w:t>
      </w:r>
    </w:p>
    <w:p>
      <w:r>
        <w:rPr>
          <w:b w:val="0"/>
          <w:i w:val="0"/>
          <w:sz w:val="22"/>
        </w:rPr>
        <w:t>Real-Time Item Collaboration: Each flatmate adds items under categories — Vegetables, Dairy, Snacks, or custom ones like Protein Supplements. As one flatmate ticks off items in the store, the rest see updates instantly without refreshing.</w:t>
      </w:r>
    </w:p>
    <w:p>
      <w:r>
        <w:rPr>
          <w:b w:val="0"/>
          <w:i w:val="0"/>
          <w:sz w:val="22"/>
        </w:rPr>
        <w:t>Completion Tracking: Once every item is ticked, the app fires a confetti animation and shows a List Complete modal along with the completion timestamp visible to the whole group.</w:t>
      </w:r>
    </w:p>
    <w:p>
      <w:r>
        <w:rPr>
          <w:b w:val="0"/>
          <w:i w:val="0"/>
          <w:sz w:val="22"/>
        </w:rPr>
        <w:t>Member Management: Priya can kick out a member who has moved out, rename the group, and regenerate the invite link to block unauthorised access.</w:t>
      </w:r>
    </w:p>
    <w:p>
      <w:r>
        <w:rPr>
          <w:b w:val="0"/>
          <w:i w:val="0"/>
          <w:sz w:val="22"/>
        </w:rPr>
        <w:t>Account Settings: Each user can update their display name and change their password from the Account Settings page.</w:t>
      </w:r>
    </w:p>
    <w:p>
      <w:r>
        <w:rPr>
          <w:b w:val="0"/>
          <w:i w:val="0"/>
          <w:sz w:val="22"/>
        </w:rPr>
        <w:t>Priya's experience: Thanks to Grocery List Manager, the flatmates now shop efficiently — no duplicates, no missed items, and a clear record of who added and who purchased each item. The app has become a core part of their weekly routine.</w:t>
      </w:r>
    </w:p>
    <w:p/>
    <w:p>
      <w:pPr>
        <w:pStyle w:val="Heading1"/>
        <w:jc w:val="left"/>
      </w:pPr>
      <w:r>
        <w:rPr>
          <w:b/>
        </w:rPr>
        <w:t>SYSTEM REQUIREMENTS:</w:t>
      </w:r>
    </w:p>
    <w:p>
      <w:pPr>
        <w:pStyle w:val="Heading2"/>
        <w:jc w:val="left"/>
      </w:pPr>
      <w:r>
        <w:rPr>
          <w:b/>
        </w:rPr>
        <w:t>Software Requirements:</w:t>
      </w:r>
    </w:p>
    <w:p>
      <w:r>
        <w:rPr>
          <w:b w:val="0"/>
          <w:i w:val="0"/>
          <w:sz w:val="22"/>
        </w:rPr>
        <w:t>To ensure smooth development, deployment, and usage of the Grocery List Manager, the following system prerequisites must be met.</w:t>
      </w:r>
    </w:p>
    <w:p>
      <w:r>
        <w:rPr>
          <w:b/>
          <w:i w:val="0"/>
          <w:sz w:val="22"/>
        </w:rPr>
        <w:t>1. Software Requirements</w:t>
      </w:r>
    </w:p>
    <w:p>
      <w:r>
        <w:rPr>
          <w:b w:val="0"/>
          <w:i w:val="0"/>
          <w:sz w:val="22"/>
        </w:rPr>
        <w:t>Essential tools and platforms required to develop, test, and run the application:</w:t>
      </w:r>
    </w:p>
    <w:p>
      <w:pPr>
        <w:pStyle w:val="ListBullet"/>
      </w:pPr>
      <w:r>
        <w:rPr>
          <w:sz w:val="22"/>
        </w:rPr>
        <w:t>Operating System: Windows 10/11, macOS, or Linux — cross-platform development supported.</w:t>
      </w:r>
    </w:p>
    <w:p>
      <w:pPr>
        <w:pStyle w:val="ListBullet"/>
      </w:pPr>
      <w:r>
        <w:rPr>
          <w:sz w:val="22"/>
        </w:rPr>
        <w:t>Node.js (v18 or above): Runtime environment for Vite (frontend) and Express (backend).</w:t>
      </w:r>
    </w:p>
    <w:p>
      <w:pPr>
        <w:pStyle w:val="ListBullet"/>
      </w:pPr>
      <w:r>
        <w:rPr>
          <w:sz w:val="22"/>
        </w:rPr>
        <w:t>npm (v9 or above): Package manager for all project dependencies.</w:t>
      </w:r>
    </w:p>
    <w:p>
      <w:pPr>
        <w:pStyle w:val="ListBullet"/>
      </w:pPr>
      <w:r>
        <w:rPr>
          <w:sz w:val="22"/>
        </w:rPr>
        <w:t>React.js (v18): JavaScript library for building the dynamic, component-based UI.</w:t>
      </w:r>
    </w:p>
    <w:p>
      <w:pPr>
        <w:pStyle w:val="ListBullet"/>
      </w:pPr>
      <w:r>
        <w:rPr>
          <w:sz w:val="22"/>
        </w:rPr>
        <w:t>Vite (v5): Lightning-fast frontend build tool and development server.</w:t>
      </w:r>
    </w:p>
    <w:p>
      <w:pPr>
        <w:pStyle w:val="ListBullet"/>
      </w:pPr>
      <w:r>
        <w:rPr>
          <w:sz w:val="22"/>
        </w:rPr>
        <w:t>TailwindCSS: Utility-first CSS framework for responsive styling.</w:t>
      </w:r>
    </w:p>
    <w:p>
      <w:pPr>
        <w:pStyle w:val="ListBullet"/>
      </w:pPr>
      <w:r>
        <w:rPr>
          <w:sz w:val="22"/>
        </w:rPr>
        <w:t>Express.js: Lightweight framework for building RESTful APIs and SSE endpoints.</w:t>
      </w:r>
    </w:p>
    <w:p>
      <w:pPr>
        <w:pStyle w:val="ListBullet"/>
      </w:pPr>
      <w:r>
        <w:rPr>
          <w:sz w:val="22"/>
        </w:rPr>
        <w:t>MongoDB (v6 or above): NoSQL document database for users, groups, lists, and items.</w:t>
      </w:r>
    </w:p>
    <w:p>
      <w:pPr>
        <w:pStyle w:val="ListBullet"/>
      </w:pPr>
      <w:r>
        <w:rPr>
          <w:sz w:val="22"/>
        </w:rPr>
        <w:t>Mongoose: ODM library for schema-based MongoDB interaction.</w:t>
      </w:r>
    </w:p>
    <w:p>
      <w:pPr>
        <w:pStyle w:val="ListBullet"/>
      </w:pPr>
      <w:r>
        <w:rPr>
          <w:sz w:val="22"/>
        </w:rPr>
        <w:t>Postman: Tool for testing and debugging API endpoints during development.</w:t>
      </w:r>
    </w:p>
    <w:p>
      <w:pPr>
        <w:pStyle w:val="ListBullet"/>
      </w:pPr>
      <w:r>
        <w:rPr>
          <w:sz w:val="22"/>
        </w:rPr>
        <w:t>Visual Studio Code: Preferred code editor with integrated Git and terminal.</w:t>
      </w:r>
    </w:p>
    <w:p>
      <w:pPr>
        <w:pStyle w:val="ListBullet"/>
      </w:pPr>
      <w:r>
        <w:rPr>
          <w:sz w:val="22"/>
        </w:rPr>
        <w:t>cloudflared: Cloudflare tunnel binary for exposing localhost to the public internet over HTTPS.</w:t>
      </w:r>
    </w:p>
    <w:p>
      <w:r>
        <w:rPr>
          <w:b/>
          <w:i w:val="0"/>
          <w:sz w:val="22"/>
        </w:rPr>
        <w:t>2. Hardware Requirements</w:t>
      </w:r>
    </w:p>
    <w:p>
      <w:r>
        <w:rPr>
          <w:b w:val="0"/>
          <w:i w:val="0"/>
          <w:sz w:val="22"/>
        </w:rPr>
        <w:t>Minimum and recommended specifications for development and usage:</w:t>
      </w:r>
    </w:p>
    <w:p>
      <w:pPr>
        <w:pStyle w:val="ListBullet"/>
      </w:pPr>
      <w:r>
        <w:rPr>
          <w:sz w:val="22"/>
        </w:rPr>
        <w:t>Processor: Intel Core i5 (8th Gen or above) / AMD Ryzen 5 — for fast compilation and multitasking.</w:t>
      </w:r>
    </w:p>
    <w:p>
      <w:pPr>
        <w:pStyle w:val="ListBullet"/>
      </w:pPr>
      <w:r>
        <w:rPr>
          <w:sz w:val="22"/>
        </w:rPr>
        <w:t>RAM: Minimum 8 GB (16 GB recommended) — for running Node, MongoDB, Vite, and a browser simultaneously.</w:t>
      </w:r>
    </w:p>
    <w:p>
      <w:pPr>
        <w:pStyle w:val="ListBullet"/>
      </w:pPr>
      <w:r>
        <w:rPr>
          <w:sz w:val="22"/>
        </w:rPr>
        <w:t>Storage: At least 500 MB free — for node_modules, MongoDB data, and project files.</w:t>
      </w:r>
    </w:p>
    <w:p>
      <w:pPr>
        <w:pStyle w:val="ListBullet"/>
      </w:pPr>
      <w:r>
        <w:rPr>
          <w:sz w:val="22"/>
        </w:rPr>
        <w:t>Display: 1366x768 or higher — for optimal UI layout visualisation.</w:t>
      </w:r>
    </w:p>
    <w:p/>
    <w:p>
      <w:pPr>
        <w:pStyle w:val="Heading1"/>
        <w:jc w:val="left"/>
      </w:pPr>
      <w:r>
        <w:rPr>
          <w:b/>
        </w:rPr>
        <w:t>PROJECT ARCHITECTURE:</w:t>
      </w:r>
    </w:p>
    <w:p>
      <w:r>
        <w:rPr>
          <w:b w:val="0"/>
          <w:i w:val="0"/>
          <w:sz w:val="22"/>
        </w:rPr>
        <w:t>The Grocery List Manager follows a client-server architecture built entirely on the MERN stack.</w:t>
      </w:r>
    </w:p>
    <w:p>
      <w:r>
        <w:drawing>
          <wp:inline xmlns:a="http://schemas.openxmlformats.org/drawingml/2006/main" xmlns:pic="http://schemas.openxmlformats.org/drawingml/2006/picture">
            <wp:extent cx="5303520" cy="3417824"/>
            <wp:docPr id="15" name="Picture 15"/>
            <wp:cNvGraphicFramePr>
              <a:graphicFrameLocks noChangeAspect="1"/>
            </wp:cNvGraphicFramePr>
            <a:graphic>
              <a:graphicData uri="http://schemas.openxmlformats.org/drawingml/2006/picture">
                <pic:pic>
                  <pic:nvPicPr>
                    <pic:cNvPr id="0" name="architecture_diagram.png"/>
                    <pic:cNvPicPr/>
                  </pic:nvPicPr>
                  <pic:blipFill>
                    <a:blip r:embed="rId23"/>
                    <a:stretch>
                      <a:fillRect/>
                    </a:stretch>
                  </pic:blipFill>
                  <pic:spPr>
                    <a:xfrm>
                      <a:off x="0" y="0"/>
                      <a:ext cx="5303520" cy="3417824"/>
                    </a:xfrm>
                    <a:prstGeom prst="rect"/>
                  </pic:spPr>
                </pic:pic>
              </a:graphicData>
            </a:graphic>
          </wp:inline>
        </w:drawing>
      </w:r>
    </w:p>
    <w:p>
      <w:r>
        <w:t>The system is divided into two main layers: the React frontend and the Express backend. During local development, the frontend communicates with the backend through a Vite proxy, so all API requests go through /api without CORS issues. In production, the React frontend is hosted on Vercel, the Express backend is deployed on Railway, and MongoDB Atlas serves as the cloud database.</w:t>
      </w:r>
    </w:p>
    <w:p/>
    <w:p>
      <w:pPr>
        <w:pStyle w:val="Heading1"/>
        <w:jc w:val="left"/>
      </w:pPr>
      <w:r>
        <w:rPr>
          <w:b/>
        </w:rPr>
        <w:t>TECHNICAL ARCHITECTURE:</w:t>
      </w:r>
    </w:p>
    <w:p>
      <w:r>
        <w:t>The architecture begins with the User interacting with the React frontend served by Vite on port 5173 in development, or hosted on Vercel in production. All API calls are proxied to the Express backend on port 5000 in development, or sent directly to the Railway backend URL in production. MongoDB Atlas serves as the cloud database, accessible from both local and production environments.</w:t>
      </w:r>
    </w:p>
    <w:p>
      <w:r>
        <w:rPr>
          <w:b w:val="0"/>
          <w:i w:val="0"/>
          <w:sz w:val="22"/>
        </w:rPr>
        <w:t>The Express backend processes requests through controllers for auth, groups, lists, and items. Mongoose handles all reads and writes to MongoDB. JWT tokens issued at login are attached to every subsequent request by an Axios interceptor and validated by the protect middleware.</w:t>
      </w:r>
    </w:p>
    <w:p>
      <w:r>
        <w:rPr>
          <w:b w:val="0"/>
          <w:i w:val="0"/>
          <w:sz w:val="22"/>
        </w:rPr>
        <w:t>For real-time collaboration, the backend uses Server-Sent Events (SSE). Each shopping list has a dedicated SSE stream endpoint. When any member adds, updates, deletes, or toggles an item, the itemController broadcasts the change to all connected clients for that list. A special listStatus event broadcasts the completedAt timestamp when all items are ticked off, updating the UI in real-time without polling.</w:t>
      </w:r>
    </w:p>
    <w:p>
      <w:r>
        <w:rPr>
          <w:b/>
          <w:i w:val="0"/>
          <w:sz w:val="22"/>
        </w:rPr>
        <w:t>Architecture Flow:</w:t>
      </w:r>
    </w:p>
    <w:p>
      <w:pPr>
        <w:pStyle w:val="ListBullet"/>
      </w:pPr>
      <w:r>
        <w:rPr>
          <w:sz w:val="22"/>
        </w:rPr>
        <w:t>User interacts with React Frontend (Vite, port 5173)</w:t>
      </w:r>
    </w:p>
    <w:p>
      <w:pPr>
        <w:pStyle w:val="ListBullet"/>
      </w:pPr>
      <w:r>
        <w:rPr>
          <w:sz w:val="22"/>
        </w:rPr>
        <w:t>React Frontend sends API requests to Express Backend (port 5000) via /api proxy</w:t>
      </w:r>
    </w:p>
    <w:p>
      <w:pPr>
        <w:pStyle w:val="ListBullet"/>
      </w:pPr>
      <w:r>
        <w:rPr>
          <w:sz w:val="22"/>
        </w:rPr>
        <w:t>Express Backend queries and writes to MongoDB via Mongoose</w:t>
      </w:r>
    </w:p>
    <w:p>
      <w:pPr>
        <w:pStyle w:val="ListBullet"/>
      </w:pPr>
      <w:r>
        <w:rPr>
          <w:sz w:val="22"/>
        </w:rPr>
        <w:t>Express Backend broadcasts real-time changes via SSE to all subscribed clients</w:t>
      </w:r>
    </w:p>
    <w:p>
      <w:pPr>
        <w:pStyle w:val="ListBullet"/>
      </w:pPr>
      <w:r>
        <w:t>Production: Vercel hosts the React frontend (HTTPS), Railway hosts the Express backend (HTTPS), MongoDB Atlas stores all data.</w:t>
      </w:r>
    </w:p>
    <w:p/>
    <w:p>
      <w:pPr>
        <w:pStyle w:val="Heading1"/>
        <w:jc w:val="left"/>
      </w:pPr>
      <w:r>
        <w:rPr>
          <w:b/>
        </w:rPr>
        <w:t>ER DIAGRAM:</w:t>
      </w:r>
    </w:p>
    <w:p>
      <w:r>
        <w:drawing>
          <wp:inline xmlns:a="http://schemas.openxmlformats.org/drawingml/2006/main" xmlns:pic="http://schemas.openxmlformats.org/drawingml/2006/picture">
            <wp:extent cx="5303520" cy="3453455"/>
            <wp:docPr id="16" name="Picture 16"/>
            <wp:cNvGraphicFramePr>
              <a:graphicFrameLocks noChangeAspect="1"/>
            </wp:cNvGraphicFramePr>
            <a:graphic>
              <a:graphicData uri="http://schemas.openxmlformats.org/drawingml/2006/picture">
                <pic:pic>
                  <pic:nvPicPr>
                    <pic:cNvPr id="0" name="er_diagram.png"/>
                    <pic:cNvPicPr/>
                  </pic:nvPicPr>
                  <pic:blipFill>
                    <a:blip r:embed="rId24"/>
                    <a:stretch>
                      <a:fillRect/>
                    </a:stretch>
                  </pic:blipFill>
                  <pic:spPr>
                    <a:xfrm>
                      <a:off x="0" y="0"/>
                      <a:ext cx="5303520" cy="3453455"/>
                    </a:xfrm>
                    <a:prstGeom prst="rect"/>
                  </pic:spPr>
                </pic:pic>
              </a:graphicData>
            </a:graphic>
          </wp:inline>
        </w:drawing>
      </w:r>
    </w:p>
    <w:p>
      <w:r>
        <w:rPr>
          <w:b w:val="0"/>
          <w:i w:val="0"/>
          <w:sz w:val="22"/>
        </w:rPr>
        <w:t>The Entity-Relationship diagram for Grocery List Manager represents the four core entities and their relationships within the database.</w:t>
      </w:r>
    </w:p>
    <w:p>
      <w:r>
        <w:rPr>
          <w:b/>
          <w:i w:val="0"/>
          <w:sz w:val="22"/>
        </w:rPr>
        <w:t>1. Entities:</w:t>
      </w:r>
    </w:p>
    <w:p>
      <w:pPr>
        <w:pStyle w:val="ListBullet"/>
      </w:pPr>
      <w:r>
        <w:rPr>
          <w:sz w:val="22"/>
        </w:rPr>
        <w:t>User: _id, name, email, password (bcrypt), role (user/admin), createdAt, updatedAt.</w:t>
      </w:r>
    </w:p>
    <w:p>
      <w:pPr>
        <w:pStyle w:val="ListBullet"/>
      </w:pPr>
      <w:r>
        <w:rPr>
          <w:sz w:val="22"/>
        </w:rPr>
        <w:t>Group: _id, groupName, createdBy (ref User), members ([ref User]), inviteCode, createdAt.</w:t>
      </w:r>
    </w:p>
    <w:p>
      <w:pPr>
        <w:pStyle w:val="ListBullet"/>
      </w:pPr>
      <w:r>
        <w:rPr>
          <w:sz w:val="22"/>
        </w:rPr>
        <w:t>List: _id, listName, groupId (ref Group), createdBy (ref User), completedAt, createdAt, updatedAt.</w:t>
      </w:r>
    </w:p>
    <w:p>
      <w:pPr>
        <w:pStyle w:val="ListBullet"/>
      </w:pPr>
      <w:r>
        <w:rPr>
          <w:sz w:val="22"/>
        </w:rPr>
        <w:t>Item: _id, name, category (free text), quantity, isPurchased, purchasedAt, purchasedBy (ref User), listId (ref List), addedBy (ref User), createdAt.</w:t>
      </w:r>
    </w:p>
    <w:p>
      <w:r>
        <w:rPr>
          <w:b/>
          <w:i w:val="0"/>
          <w:sz w:val="22"/>
        </w:rPr>
        <w:t>2. Relationships:</w:t>
      </w:r>
    </w:p>
    <w:p>
      <w:pPr>
        <w:pStyle w:val="ListBullet"/>
      </w:pPr>
      <w:r>
        <w:rPr>
          <w:sz w:val="22"/>
        </w:rPr>
        <w:t>User creates Group (One-to-Many via Group.createdBy).</w:t>
      </w:r>
    </w:p>
    <w:p>
      <w:pPr>
        <w:pStyle w:val="ListBullet"/>
      </w:pPr>
      <w:r>
        <w:rPr>
          <w:sz w:val="22"/>
        </w:rPr>
        <w:t>User belongs to many Groups (Many-to-Many via Group.members array).</w:t>
      </w:r>
    </w:p>
    <w:p>
      <w:pPr>
        <w:pStyle w:val="ListBullet"/>
      </w:pPr>
      <w:r>
        <w:rPr>
          <w:sz w:val="22"/>
        </w:rPr>
        <w:t>Group contains many Lists (One-to-Many via List.groupId).</w:t>
      </w:r>
    </w:p>
    <w:p>
      <w:pPr>
        <w:pStyle w:val="ListBullet"/>
      </w:pPr>
      <w:r>
        <w:rPr>
          <w:sz w:val="22"/>
        </w:rPr>
        <w:t>List contains many Items (One-to-Many via Item.listId).</w:t>
      </w:r>
    </w:p>
    <w:p>
      <w:pPr>
        <w:pStyle w:val="ListBullet"/>
      </w:pPr>
      <w:r>
        <w:rPr>
          <w:sz w:val="22"/>
        </w:rPr>
        <w:t>User adds many Items (One-to-Many via Item.addedBy).</w:t>
      </w:r>
    </w:p>
    <w:p>
      <w:pPr>
        <w:pStyle w:val="ListBullet"/>
      </w:pPr>
      <w:r>
        <w:rPr>
          <w:sz w:val="22"/>
        </w:rPr>
        <w:t>User purchases many Items (One-to-Many via Item.purchasedBy).</w:t>
      </w:r>
    </w:p>
    <w:p>
      <w:r>
        <w:rPr>
          <w:b/>
          <w:i w:val="0"/>
          <w:sz w:val="22"/>
        </w:rPr>
        <w:t>3. Primary Keys:</w:t>
      </w:r>
    </w:p>
    <w:p>
      <w:r>
        <w:rPr>
          <w:b w:val="0"/>
          <w:i w:val="0"/>
          <w:sz w:val="22"/>
        </w:rPr>
        <w:t>All entities use MongoDB auto-generated ObjectId (_id) as their primary key.</w:t>
      </w:r>
    </w:p>
    <w:p>
      <w:r>
        <w:rPr>
          <w:b/>
          <w:i w:val="0"/>
          <w:sz w:val="22"/>
        </w:rPr>
        <w:t>4. Foreign Keys:</w:t>
      </w:r>
    </w:p>
    <w:p>
      <w:r>
        <w:rPr>
          <w:b w:val="0"/>
          <w:i w:val="0"/>
          <w:sz w:val="22"/>
        </w:rPr>
        <w:t>ObjectId references act as foreign keys: Group.createdBy -&gt; User._id, Group.members[] -&gt; User._id, List.groupId -&gt; Group._id, Item.listId -&gt; List._id, Item.addedBy -&gt; User._id, Item.purchasedBy -&gt; User._id.</w:t>
      </w:r>
    </w:p>
    <w:p/>
    <w:p>
      <w:pPr>
        <w:pStyle w:val="Heading1"/>
        <w:jc w:val="left"/>
      </w:pPr>
      <w:r>
        <w:rPr>
          <w:b/>
        </w:rPr>
        <w:t>Key Features:</w:t>
      </w:r>
    </w:p>
    <w:p>
      <w:pPr>
        <w:pStyle w:val="ListBullet"/>
      </w:pPr>
      <w:r>
        <w:rPr>
          <w:sz w:val="22"/>
        </w:rPr>
        <w:t>User Registration and Authentication: Secure sign-up, login, and JWT-based sessions. Token auto-attached to all requests. 401 responses auto-logout the user.</w:t>
      </w:r>
    </w:p>
    <w:p>
      <w:pPr>
        <w:pStyle w:val="ListBullet"/>
      </w:pPr>
      <w:r>
        <w:rPr>
          <w:sz w:val="22"/>
        </w:rPr>
        <w:t>Account Settings: Users can update their display name and change their password (requires current password verification). Password changes trigger an automatic logout.</w:t>
      </w:r>
    </w:p>
    <w:p>
      <w:pPr>
        <w:pStyle w:val="ListBullet"/>
      </w:pPr>
      <w:r>
        <w:rPr>
          <w:sz w:val="22"/>
        </w:rPr>
        <w:t>Group Management: Create named groups, invite members via shareable HTTPS links, rename the group, remove non-owner members, regenerate invite links, and delete the group.</w:t>
      </w:r>
    </w:p>
    <w:p>
      <w:pPr>
        <w:pStyle w:val="ListBullet"/>
      </w:pPr>
      <w:r>
        <w:rPr>
          <w:sz w:val="22"/>
        </w:rPr>
        <w:t>Shopping List Management: Create multiple lists per group, rename them inline, view creation and completion dates, and delete lists.</w:t>
      </w:r>
    </w:p>
    <w:p>
      <w:pPr>
        <w:pStyle w:val="ListBullet"/>
      </w:pPr>
      <w:r>
        <w:rPr>
          <w:sz w:val="22"/>
        </w:rPr>
        <w:t>Item Management: Add items with name, quantity, and a category. Edit and delete items inline without leaving the page.</w:t>
      </w:r>
    </w:p>
    <w:p>
      <w:pPr>
        <w:pStyle w:val="ListBullet"/>
      </w:pPr>
      <w:r>
        <w:rPr>
          <w:sz w:val="22"/>
        </w:rPr>
        <w:t>Custom Categories: Users can type any custom category name when adding or editing items. Items group under their category with standard ones first, custom ones alphabetically after, and Other always last.</w:t>
      </w:r>
    </w:p>
    <w:p>
      <w:pPr>
        <w:pStyle w:val="ListBullet"/>
      </w:pPr>
      <w:r>
        <w:rPr>
          <w:sz w:val="22"/>
        </w:rPr>
        <w:t>Real-Time Sync via SSE: All item changes (add, update, delete, toggle) are pushed instantly to every member currently viewing the same list — no refresh needed.</w:t>
      </w:r>
    </w:p>
    <w:p>
      <w:pPr>
        <w:pStyle w:val="ListBullet"/>
      </w:pPr>
      <w:r>
        <w:rPr>
          <w:sz w:val="22"/>
        </w:rPr>
        <w:t>Purchase Tracking: Ticking an item records the exact timestamp and the name of who ticked it. Unticking clears both. Displayed on the item card.</w:t>
      </w:r>
    </w:p>
    <w:p>
      <w:pPr>
        <w:pStyle w:val="ListBullet"/>
      </w:pPr>
      <w:r>
        <w:rPr>
          <w:sz w:val="22"/>
        </w:rPr>
        <w:t>List Completion: When all items in a list are ticked, a confetti celebration fires and a List Complete modal appears. The completion date/time is saved and displayed in both the shopping list and group detail pages.</w:t>
      </w:r>
    </w:p>
    <w:p>
      <w:pPr>
        <w:pStyle w:val="ListBullet"/>
      </w:pPr>
      <w:r>
        <w:t>Shareable Invite Links: Group owners generate invite links using the app URL (VITE_APP_URL). In production, links use the Vercel domain. In local development, the start.ps1 script updates VITE_APP_URL to the active Cloudflare tunnel URL. Unauthenticated visitors are redirected to login/register and automatically joined after authentication.</w:t>
      </w:r>
    </w:p>
    <w:p>
      <w:pPr>
        <w:pStyle w:val="ListBullet"/>
      </w:pPr>
      <w:r>
        <w:t>Admin Panel: Admin-role users can view all registered users (with roles and join dates), change user roles, delete user accounts with full data cascade, view all groups across the platform, view all lists across the platform, and see platform-wide statistics (total users, groups, lists, and items).</w:t>
      </w:r>
    </w:p>
    <w:p/>
    <w:p>
      <w:pPr>
        <w:pStyle w:val="Heading1"/>
        <w:jc w:val="left"/>
      </w:pPr>
      <w:r>
        <w:rPr>
          <w:b/>
        </w:rPr>
        <w:t>ROLES AND RESPONSIBILITIES:</w:t>
      </w:r>
    </w:p>
    <w:p>
      <w:pPr>
        <w:pStyle w:val="Heading2"/>
        <w:jc w:val="left"/>
      </w:pPr>
      <w:r>
        <w:rPr>
          <w:b/>
        </w:rPr>
        <w:t>User:</w:t>
      </w:r>
    </w:p>
    <w:p>
      <w:pPr>
        <w:pStyle w:val="ListBullet"/>
      </w:pPr>
      <w:r>
        <w:rPr>
          <w:sz w:val="22"/>
        </w:rPr>
        <w:t>Registration and Account Management: Register an account, log in securely, update display name, and change password.</w:t>
      </w:r>
    </w:p>
    <w:p>
      <w:pPr>
        <w:pStyle w:val="ListBullet"/>
      </w:pPr>
      <w:r>
        <w:rPr>
          <w:sz w:val="22"/>
        </w:rPr>
        <w:t>Group Operations: Create groups, join via invite link, view members and lists within the group.</w:t>
      </w:r>
    </w:p>
    <w:p>
      <w:pPr>
        <w:pStyle w:val="ListBullet"/>
      </w:pPr>
      <w:r>
        <w:rPr>
          <w:sz w:val="22"/>
        </w:rPr>
        <w:t>List Operations: Create, rename, delete, and navigate shopping lists within accessible groups.</w:t>
      </w:r>
    </w:p>
    <w:p>
      <w:pPr>
        <w:pStyle w:val="ListBullet"/>
      </w:pPr>
      <w:r>
        <w:rPr>
          <w:sz w:val="22"/>
        </w:rPr>
        <w:t>Item Operations: Add items with custom categories and quantities, edit or delete them, and toggle purchase status.</w:t>
      </w:r>
    </w:p>
    <w:p>
      <w:pPr>
        <w:pStyle w:val="ListBullet"/>
      </w:pPr>
      <w:r>
        <w:rPr>
          <w:sz w:val="22"/>
        </w:rPr>
        <w:t>Real-Time Collaboration: Tick off items while shopping; all group members see updates instantly.</w:t>
      </w:r>
    </w:p>
    <w:p>
      <w:pPr>
        <w:pStyle w:val="ListBullet"/>
      </w:pPr>
      <w:r>
        <w:rPr>
          <w:sz w:val="22"/>
        </w:rPr>
        <w:t>Viewing Records: See who added each item, who purchased it, when it was added, and when it was purchased.</w:t>
      </w:r>
    </w:p>
    <w:p>
      <w:pPr>
        <w:pStyle w:val="Heading2"/>
        <w:jc w:val="left"/>
      </w:pPr>
      <w:r>
        <w:rPr>
          <w:b/>
        </w:rPr>
        <w:t>Admin:</w:t>
      </w:r>
    </w:p>
    <w:p>
      <w:pPr>
        <w:pStyle w:val="ListBullet"/>
      </w:pPr>
      <w:r>
        <w:t>Admin Panel Access: Access the admin panel at /admin via the yellow 'Admin Panel' button visible only to admin users in the Dashboard navbar.</w:t>
      </w:r>
    </w:p>
    <w:p>
      <w:pPr>
        <w:pStyle w:val="ListBullet"/>
      </w:pPr>
      <w:r>
        <w:t>User Management: View all registered users with name, email, role, and join date. Promote or demote users between 'user' and 'admin' roles. Delete any user account (cascades to remove all their owned groups, lists, and items).</w:t>
      </w:r>
    </w:p>
    <w:p>
      <w:pPr>
        <w:pStyle w:val="ListBullet"/>
      </w:pPr>
      <w:r>
        <w:t>Group &amp; List Management: View all groups across the platform with owner and member details. View all shopping lists with their parent group, creator, and completion status. Delete any group or list with full cascade cleanup.</w:t>
      </w:r>
    </w:p>
    <w:p/>
    <w:p>
      <w:pPr>
        <w:pStyle w:val="Heading1"/>
        <w:jc w:val="left"/>
      </w:pPr>
      <w:r>
        <w:rPr>
          <w:b/>
        </w:rPr>
        <w:t>User Flow:</w:t>
      </w:r>
    </w:p>
    <w:p>
      <w:r>
        <w:drawing>
          <wp:inline xmlns:a="http://schemas.openxmlformats.org/drawingml/2006/main" xmlns:pic="http://schemas.openxmlformats.org/drawingml/2006/picture">
            <wp:extent cx="5303520" cy="3206780"/>
            <wp:docPr id="17" name="Picture 17"/>
            <wp:cNvGraphicFramePr>
              <a:graphicFrameLocks noChangeAspect="1"/>
            </wp:cNvGraphicFramePr>
            <a:graphic>
              <a:graphicData uri="http://schemas.openxmlformats.org/drawingml/2006/picture">
                <pic:pic>
                  <pic:nvPicPr>
                    <pic:cNvPr id="0" name="user_flow_diagram.png"/>
                    <pic:cNvPicPr/>
                  </pic:nvPicPr>
                  <pic:blipFill>
                    <a:blip r:embed="rId25"/>
                    <a:stretch>
                      <a:fillRect/>
                    </a:stretch>
                  </pic:blipFill>
                  <pic:spPr>
                    <a:xfrm>
                      <a:off x="0" y="0"/>
                      <a:ext cx="5303520" cy="3206780"/>
                    </a:xfrm>
                    <a:prstGeom prst="rect"/>
                  </pic:spPr>
                </pic:pic>
              </a:graphicData>
            </a:graphic>
          </wp:inline>
        </w:drawing>
      </w:r>
    </w:p>
    <w:p>
      <w:pPr>
        <w:pStyle w:val="Heading2"/>
        <w:jc w:val="left"/>
      </w:pPr>
      <w:r>
        <w:rPr>
          <w:b/>
        </w:rPr>
        <w:t>Regular User Flow:</w:t>
      </w:r>
    </w:p>
    <w:p>
      <w:pPr>
        <w:pStyle w:val="ListBullet"/>
      </w:pPr>
      <w:r>
        <w:rPr>
          <w:sz w:val="22"/>
        </w:rPr>
        <w:t>Register / Login: Create account or log in with existing credentials.</w:t>
      </w:r>
    </w:p>
    <w:p>
      <w:pPr>
        <w:pStyle w:val="ListBullet"/>
      </w:pPr>
      <w:r>
        <w:rPr>
          <w:sz w:val="22"/>
        </w:rPr>
        <w:t>Dashboard: View all groups as cards. Create a new group or join one via invite link.</w:t>
      </w:r>
    </w:p>
    <w:p>
      <w:pPr>
        <w:pStyle w:val="ListBullet"/>
      </w:pPr>
      <w:r>
        <w:rPr>
          <w:sz w:val="22"/>
        </w:rPr>
        <w:t>Group Detail: View members, manage invite link, create/rename/delete shopping lists, see completion dates.</w:t>
      </w:r>
    </w:p>
    <w:p>
      <w:pPr>
        <w:pStyle w:val="ListBullet"/>
      </w:pPr>
      <w:r>
        <w:rPr>
          <w:sz w:val="22"/>
        </w:rPr>
        <w:t>Shopping List: Add items by name, category (including custom), and quantity. Tick items as purchased in real-time.</w:t>
      </w:r>
    </w:p>
    <w:p>
      <w:pPr>
        <w:pStyle w:val="ListBullet"/>
      </w:pPr>
      <w:r>
        <w:rPr>
          <w:sz w:val="22"/>
        </w:rPr>
        <w:t>List Completion: All items ticked triggers confetti + completion modal + completedAt timestamp.</w:t>
      </w:r>
    </w:p>
    <w:p>
      <w:pPr>
        <w:pStyle w:val="ListBullet"/>
      </w:pPr>
      <w:r>
        <w:rPr>
          <w:sz w:val="22"/>
        </w:rPr>
        <w:t>Account Settings: Update display name or change password at any time.</w:t>
      </w:r>
    </w:p>
    <w:p>
      <w:pPr>
        <w:pStyle w:val="Heading2"/>
        <w:jc w:val="left"/>
      </w:pPr>
      <w:r>
        <w:rPr>
          <w:b/>
        </w:rPr>
        <w:t>Admin Flow:</w:t>
      </w:r>
    </w:p>
    <w:p>
      <w:pPr>
        <w:pStyle w:val="ListBullet"/>
      </w:pPr>
      <w:r>
        <w:t>Login: Log in with an admin-role account (registered using the Admin Secret during sign-up).</w:t>
      </w:r>
    </w:p>
    <w:p>
      <w:pPr>
        <w:pStyle w:val="ListBullet"/>
      </w:pPr>
      <w:r>
        <w:t>Admin Panel: Navigate to /admin via the yellow 'Admin Panel' button in the Dashboard navbar. View platform-wide stats (users, groups, lists, items counts).</w:t>
      </w:r>
    </w:p>
    <w:p>
      <w:pPr>
        <w:pStyle w:val="ListBullet"/>
      </w:pPr>
      <w:r>
        <w:t>User, Group &amp; List Management: Switch between Users, Groups, and Lists tabs to view all records. Change user roles via dropdown, delete users/groups/lists as needed. All deletes cascade to remove associated data.</w:t>
      </w:r>
    </w:p>
    <w:p/>
    <w:p>
      <w:pPr>
        <w:pStyle w:val="Heading1"/>
        <w:jc w:val="left"/>
      </w:pPr>
      <w:r>
        <w:rPr>
          <w:b/>
        </w:rPr>
        <w:t>MVC PATTERN:</w:t>
      </w:r>
    </w:p>
    <w:p>
      <w:r>
        <w:rPr>
          <w:b w:val="0"/>
          <w:i w:val="0"/>
          <w:sz w:val="22"/>
        </w:rPr>
        <w:t>The Grocery List Manager backend follows the Model-View-Controller (MVC) architectural pattern, separating data management, business logic, and routing into distinct layers.</w:t>
      </w:r>
    </w:p>
    <w:p>
      <w:r>
        <w:drawing>
          <wp:inline xmlns:a="http://schemas.openxmlformats.org/drawingml/2006/main" xmlns:pic="http://schemas.openxmlformats.org/drawingml/2006/picture">
            <wp:extent cx="5303520" cy="3083442"/>
            <wp:docPr id="18" name="Picture 18"/>
            <wp:cNvGraphicFramePr>
              <a:graphicFrameLocks noChangeAspect="1"/>
            </wp:cNvGraphicFramePr>
            <a:graphic>
              <a:graphicData uri="http://schemas.openxmlformats.org/drawingml/2006/picture">
                <pic:pic>
                  <pic:nvPicPr>
                    <pic:cNvPr id="0" name="mvc_diagram.png"/>
                    <pic:cNvPicPr/>
                  </pic:nvPicPr>
                  <pic:blipFill>
                    <a:blip r:embed="rId26"/>
                    <a:stretch>
                      <a:fillRect/>
                    </a:stretch>
                  </pic:blipFill>
                  <pic:spPr>
                    <a:xfrm>
                      <a:off x="0" y="0"/>
                      <a:ext cx="5303520" cy="3083442"/>
                    </a:xfrm>
                    <a:prstGeom prst="rect"/>
                  </pic:spPr>
                </pic:pic>
              </a:graphicData>
            </a:graphic>
          </wp:inline>
        </w:drawing>
      </w:r>
    </w:p>
    <w:p>
      <w:r>
        <w:rPr>
          <w:b/>
          <w:i w:val="0"/>
          <w:sz w:val="22"/>
        </w:rPr>
        <w:t>Model Layer (Data Layer)</w:t>
      </w:r>
    </w:p>
    <w:p>
      <w:r>
        <w:rPr>
          <w:b w:val="0"/>
          <w:i w:val="0"/>
          <w:sz w:val="22"/>
        </w:rPr>
        <w:t>Implemented using Mongoose schemas in backend/models/. Each model defines the MongoDB document structure and inter-collection relationships via ObjectId references. Models: User, Group, List, Item.</w:t>
      </w:r>
    </w:p>
    <w:p>
      <w:r>
        <w:rPr>
          <w:b/>
          <w:i w:val="0"/>
          <w:sz w:val="22"/>
        </w:rPr>
        <w:t>Controller Layer</w:t>
      </w:r>
    </w:p>
    <w:p>
      <w:r>
        <w:rPr>
          <w:b w:val="0"/>
          <w:i w:val="0"/>
          <w:sz w:val="22"/>
        </w:rPr>
        <w:t>Located in backend/controllers/. Each file handles one domain: authController (register/login/profile), groupController (CRUD, members, invites), listController (CRUD), itemController (CRUD, toggle, SSE broadcast), adminController (user management). Controllers validate access, apply business logic, and return responses.</w:t>
      </w:r>
    </w:p>
    <w:p>
      <w:r>
        <w:rPr>
          <w:b/>
          <w:i w:val="0"/>
          <w:sz w:val="22"/>
        </w:rPr>
        <w:t>View Layer (Routing Layer)</w:t>
      </w:r>
    </w:p>
    <w:p>
      <w:r>
        <w:rPr>
          <w:b w:val="0"/>
          <w:i w:val="0"/>
          <w:sz w:val="22"/>
        </w:rPr>
        <w:t>Implemented in backend/routes/ as Express Router files. Routes map HTTP methods and URL paths to controller functions and apply middleware (protect for JWT auth, adminOnly for role check).</w:t>
      </w:r>
    </w:p>
    <w:p>
      <w:r>
        <w:rPr>
          <w:b/>
          <w:i w:val="0"/>
          <w:sz w:val="22"/>
        </w:rPr>
        <w:t>Advantages of MVC in This Project</w:t>
      </w:r>
    </w:p>
    <w:p>
      <w:pPr>
        <w:pStyle w:val="ListBullet"/>
      </w:pPr>
      <w:r>
        <w:rPr>
          <w:sz w:val="22"/>
        </w:rPr>
        <w:t>Separation of Concerns: Each layer has one clear responsibility, improving readability.</w:t>
      </w:r>
    </w:p>
    <w:p>
      <w:pPr>
        <w:pStyle w:val="ListBullet"/>
      </w:pPr>
      <w:r>
        <w:rPr>
          <w:sz w:val="22"/>
        </w:rPr>
        <w:t>Scalability: New features can be added by creating new routes, controllers, and models without touching existing code.</w:t>
      </w:r>
    </w:p>
    <w:p>
      <w:pPr>
        <w:pStyle w:val="ListBullet"/>
      </w:pPr>
      <w:r>
        <w:rPr>
          <w:sz w:val="22"/>
        </w:rPr>
        <w:t>Reusability: Helper functions like verifyListAccess() and broadcastToList() are reused across multiple controllers.</w:t>
      </w:r>
    </w:p>
    <w:p>
      <w:pPr>
        <w:pStyle w:val="ListBullet"/>
      </w:pPr>
      <w:r>
        <w:rPr>
          <w:sz w:val="22"/>
        </w:rPr>
        <w:t>Testability: Controllers and models can be unit-tested independently of routing.</w:t>
      </w:r>
    </w:p>
    <w:p>
      <w:pPr>
        <w:pStyle w:val="ListBullet"/>
      </w:pPr>
      <w:r>
        <w:rPr>
          <w:sz w:val="22"/>
        </w:rPr>
        <w:t>Collaboration-Friendly: Frontend and backend developers can work in parallel without conflicts.</w:t>
      </w:r>
    </w:p>
    <w:p/>
    <w:p>
      <w:pPr>
        <w:pStyle w:val="Heading1"/>
        <w:jc w:val="left"/>
      </w:pPr>
      <w:r>
        <w:rPr>
          <w:b/>
        </w:rPr>
        <w:t>Project Setup And Configuration:</w:t>
      </w:r>
    </w:p>
    <w:p>
      <w:r>
        <w:rPr>
          <w:b/>
          <w:i w:val="0"/>
          <w:sz w:val="22"/>
        </w:rPr>
        <w:t>Creating the project folder</w:t>
      </w:r>
    </w:p>
    <w:p>
      <w:pPr>
        <w:pStyle w:val="ListBullet"/>
      </w:pPr>
      <w:r>
        <w:rPr>
          <w:sz w:val="22"/>
        </w:rPr>
        <w:t>Create a root folder named GLM (or any project name).</w:t>
      </w:r>
    </w:p>
    <w:p>
      <w:pPr>
        <w:pStyle w:val="ListBullet"/>
      </w:pPr>
      <w:r>
        <w:rPr>
          <w:sz w:val="22"/>
        </w:rPr>
        <w:t>Inside it, create two sub-folders: backend and frontend.</w:t>
      </w:r>
    </w:p>
    <w:p>
      <w:pPr>
        <w:pStyle w:val="ListBullet"/>
      </w:pPr>
      <w:r>
        <w:rPr>
          <w:sz w:val="22"/>
        </w:rPr>
        <w:t>Open the root folder in VS Code.</w:t>
      </w:r>
    </w:p>
    <w:p>
      <w:r>
        <w:rPr>
          <w:b/>
          <w:i w:val="0"/>
          <w:sz w:val="22"/>
        </w:rPr>
        <w:t>Frontend Setup (React + Vite + TailwindCSS)</w:t>
      </w:r>
    </w:p>
    <w:p>
      <w:pPr>
        <w:pStyle w:val="ListBullet"/>
      </w:pPr>
      <w:r>
        <w:rPr>
          <w:sz w:val="22"/>
        </w:rPr>
        <w:t>Open terminal in the frontend folder.</w:t>
      </w:r>
    </w:p>
    <w:p>
      <w:pPr>
        <w:pStyle w:val="ListBullet"/>
      </w:pPr>
      <w:r>
        <w:rPr>
          <w:sz w:val="22"/>
        </w:rPr>
        <w:t>Run: npm create vite@latest . -- --template react</w:t>
      </w:r>
    </w:p>
    <w:p>
      <w:pPr>
        <w:pStyle w:val="ListBullet"/>
      </w:pPr>
      <w:r>
        <w:rPr>
          <w:sz w:val="22"/>
        </w:rPr>
        <w:t>Select React then JavaScript.</w:t>
      </w:r>
    </w:p>
    <w:p>
      <w:pPr>
        <w:pStyle w:val="ListBullet"/>
      </w:pPr>
      <w:r>
        <w:rPr>
          <w:sz w:val="22"/>
        </w:rPr>
        <w:t>Run: npm install</w:t>
      </w:r>
    </w:p>
    <w:p>
      <w:pPr>
        <w:pStyle w:val="ListBullet"/>
      </w:pPr>
      <w:r>
        <w:rPr>
          <w:sz w:val="22"/>
        </w:rPr>
        <w:t>Run: npm install -D tailwindcss postcss autoprefixer then npx tailwindcss init -p</w:t>
      </w:r>
    </w:p>
    <w:p>
      <w:pPr>
        <w:pStyle w:val="ListBullet"/>
      </w:pPr>
      <w:r>
        <w:rPr>
          <w:sz w:val="22"/>
        </w:rPr>
        <w:t>Run: npm install react-router-dom axios canvas-confetti</w:t>
      </w:r>
    </w:p>
    <w:p>
      <w:pPr>
        <w:pStyle w:val="ListBullet"/>
      </w:pPr>
      <w:r>
        <w:rPr>
          <w:sz w:val="22"/>
        </w:rPr>
        <w:t>Create frontend/.env with VITE_APP_URL=&lt;cloudflare-tunnel-url&gt;</w:t>
      </w:r>
    </w:p>
    <w:p>
      <w:pPr>
        <w:pStyle w:val="ListBullet"/>
      </w:pPr>
      <w:r>
        <w:rPr>
          <w:sz w:val="22"/>
        </w:rPr>
        <w:t>Run: npm run dev  (starts at http://localhost:5173)</w:t>
      </w:r>
    </w:p>
    <w:p>
      <w:r>
        <w:rPr>
          <w:b/>
          <w:i w:val="0"/>
          <w:sz w:val="22"/>
        </w:rPr>
        <w:t>Backend Setup (Express + MongoDB)</w:t>
      </w:r>
    </w:p>
    <w:p>
      <w:pPr>
        <w:pStyle w:val="ListBullet"/>
      </w:pPr>
      <w:r>
        <w:rPr>
          <w:sz w:val="22"/>
        </w:rPr>
        <w:t>Open terminal in the backend folder.</w:t>
      </w:r>
    </w:p>
    <w:p>
      <w:pPr>
        <w:pStyle w:val="ListBullet"/>
      </w:pPr>
      <w:r>
        <w:rPr>
          <w:sz w:val="22"/>
        </w:rPr>
        <w:t>Run: npm init -y</w:t>
      </w:r>
    </w:p>
    <w:p>
      <w:pPr>
        <w:pStyle w:val="ListBullet"/>
      </w:pPr>
      <w:r>
        <w:rPr>
          <w:sz w:val="22"/>
        </w:rPr>
        <w:t>Run: npm install express mongoose jsonwebtoken bcryptjs cors dotenv</w:t>
      </w:r>
    </w:p>
    <w:p>
      <w:pPr>
        <w:pStyle w:val="ListBullet"/>
      </w:pPr>
      <w:r>
        <w:rPr>
          <w:sz w:val="22"/>
        </w:rPr>
        <w:t>Run: npm install -D nodemon</w:t>
      </w:r>
    </w:p>
    <w:p>
      <w:pPr>
        <w:pStyle w:val="ListBullet"/>
      </w:pPr>
      <w:r>
        <w:rPr>
          <w:sz w:val="22"/>
        </w:rPr>
        <w:t>Create backend/server.js and backend/.env</w:t>
      </w:r>
    </w:p>
    <w:p>
      <w:pPr>
        <w:pStyle w:val="ListBullet"/>
      </w:pPr>
      <w:r>
        <w:rPr>
          <w:sz w:val="22"/>
        </w:rPr>
        <w:t>Create folders: models/, controllers/, routes/, middleware/</w:t>
      </w:r>
    </w:p>
    <w:p>
      <w:pPr>
        <w:pStyle w:val="ListBullet"/>
      </w:pPr>
      <w:r>
        <w:rPr>
          <w:sz w:val="22"/>
        </w:rPr>
        <w:t>Add to package.json scripts: "dev": "nodemon server.js"</w:t>
      </w:r>
    </w:p>
    <w:p>
      <w:pPr>
        <w:pStyle w:val="ListBullet"/>
      </w:pPr>
      <w:r>
        <w:rPr>
          <w:sz w:val="22"/>
        </w:rPr>
        <w:t>Run: npm run dev  (starts at http://localhost:5000)</w:t>
      </w:r>
    </w:p>
    <w:p>
      <w:r>
        <w:rPr>
          <w:b/>
          <w:i w:val="0"/>
          <w:sz w:val="22"/>
        </w:rPr>
        <w:t>Environment Variables (backend/.env)</w:t>
      </w:r>
    </w:p>
    <w:p>
      <w:pPr>
        <w:pStyle w:val="ListBullet"/>
      </w:pPr>
      <w:r>
        <w:rPr>
          <w:sz w:val="22"/>
        </w:rPr>
        <w:t>PORT=5000</w:t>
      </w:r>
    </w:p>
    <w:p>
      <w:pPr>
        <w:pStyle w:val="ListBullet"/>
      </w:pPr>
      <w:r>
        <w:rPr>
          <w:sz w:val="22"/>
        </w:rPr>
        <w:t>MONGO_URI=mongodb://localhost:27017/grocery_list_manager</w:t>
      </w:r>
    </w:p>
    <w:p>
      <w:pPr>
        <w:pStyle w:val="ListBullet"/>
      </w:pPr>
      <w:r>
        <w:rPr>
          <w:sz w:val="22"/>
        </w:rPr>
        <w:t>JWT_SECRET=&lt;your_long_random_secret&gt;</w:t>
      </w:r>
    </w:p>
    <w:p>
      <w:pPr>
        <w:pStyle w:val="ListBullet"/>
      </w:pPr>
      <w:r>
        <w:rPr>
          <w:sz w:val="22"/>
        </w:rPr>
        <w:t>NODE_ENV=development</w:t>
      </w:r>
    </w:p>
    <w:p>
      <w:r>
        <w:rPr>
          <w:b/>
          <w:i w:val="0"/>
          <w:sz w:val="22"/>
        </w:rPr>
        <w:t>Cloudflare Tunnel (Public Sharing)</w:t>
      </w:r>
    </w:p>
    <w:p>
      <w:pPr>
        <w:pStyle w:val="ListBullet"/>
      </w:pPr>
      <w:r>
        <w:rPr>
          <w:sz w:val="22"/>
        </w:rPr>
        <w:t>Download cloudflared.exe from https://github.com/cloudflare/cloudflared/releases</w:t>
      </w:r>
    </w:p>
    <w:p>
      <w:pPr>
        <w:pStyle w:val="ListBullet"/>
      </w:pPr>
      <w:r>
        <w:rPr>
          <w:sz w:val="22"/>
        </w:rPr>
        <w:t>Run: .\cloudflared.exe tunnel --url http://localhost:5173</w:t>
      </w:r>
    </w:p>
    <w:p>
      <w:pPr>
        <w:pStyle w:val="ListBullet"/>
      </w:pPr>
      <w:r>
        <w:rPr>
          <w:sz w:val="22"/>
        </w:rPr>
        <w:t>Copy the generated HTTPS URL into frontend/.env as VITE_APP_URL</w:t>
      </w:r>
    </w:p>
    <w:p>
      <w:pPr>
        <w:pStyle w:val="ListBullet"/>
      </w:pPr>
      <w:r>
        <w:rPr>
          <w:sz w:val="22"/>
        </w:rPr>
        <w:t>Set allowedHosts: true in vite.config.js to allow the tunnel hostname.</w:t>
      </w:r>
    </w:p>
    <w:p/>
    <w:p>
      <w:pPr>
        <w:pStyle w:val="Heading1"/>
        <w:jc w:val="left"/>
      </w:pPr>
      <w:r>
        <w:rPr>
          <w:b/>
        </w:rPr>
        <w:t>BACKEND DEVELOPMENT:</w:t>
      </w:r>
    </w:p>
    <w:p>
      <w:pPr>
        <w:pStyle w:val="Heading2"/>
        <w:jc w:val="left"/>
      </w:pPr>
      <w:r>
        <w:rPr>
          <w:b/>
        </w:rPr>
        <w:t>Backend Structure:</w:t>
      </w:r>
    </w:p>
    <w:p>
      <w:r>
        <w:rPr>
          <w:b/>
          <w:i w:val="0"/>
          <w:sz w:val="22"/>
        </w:rPr>
        <w:t>server.js</w:t>
      </w:r>
    </w:p>
    <w:p>
      <w:r>
        <w:rPr>
          <w:b w:val="0"/>
          <w:i w:val="0"/>
          <w:sz w:val="22"/>
        </w:rPr>
        <w:t>Express app entry point. Configures CORS (allowing frontend origin), JSON body parsing, mounts all route groups under /api, provides a /health endpoint, and a 404 catch-all handler. Connects to MongoDB on startup.</w:t>
      </w:r>
    </w:p>
    <w:p>
      <w:r>
        <w:rPr>
          <w:b/>
          <w:i w:val="0"/>
          <w:sz w:val="22"/>
        </w:rPr>
        <w:t>controllers/</w:t>
      </w:r>
    </w:p>
    <w:p>
      <w:pPr>
        <w:pStyle w:val="ListBullet"/>
      </w:pPr>
      <w:r>
        <w:rPr>
          <w:sz w:val="22"/>
        </w:rPr>
        <w:t>authController.js: registerUser, loginUser, getMe, updateProfile (name/password change with bcrypt verification).</w:t>
      </w:r>
    </w:p>
    <w:p>
      <w:pPr>
        <w:pStyle w:val="ListBullet"/>
      </w:pPr>
      <w:r>
        <w:rPr>
          <w:sz w:val="22"/>
        </w:rPr>
        <w:t>groupController.js: createGroup, getMyGroups, getGroupById, addMember, removeMember (owner only), deleteGroup (owner only), renameGroup (owner only), generateInvite, joinByInvite.</w:t>
      </w:r>
    </w:p>
    <w:p>
      <w:pPr>
        <w:pStyle w:val="ListBullet"/>
      </w:pPr>
      <w:r>
        <w:rPr>
          <w:sz w:val="22"/>
        </w:rPr>
        <w:t>listController.js: createList, getListsByGroup, getListById, updateList (rename), deleteList. All verify group membership.</w:t>
      </w:r>
    </w:p>
    <w:p>
      <w:pPr>
        <w:pStyle w:val="ListBullet"/>
      </w:pPr>
      <w:r>
        <w:rPr>
          <w:sz w:val="22"/>
        </w:rPr>
        <w:t>itemController.js: streamItems (SSE), getItemsByList, addItem, updateItem, togglePurchased (sets purchasedBy + updates List.completedAt + broadcasts listStatus), deleteItem.</w:t>
      </w:r>
    </w:p>
    <w:p>
      <w:pPr>
        <w:pStyle w:val="ListBullet"/>
      </w:pPr>
      <w:r>
        <w:t>adminController.js: getAllUsers, deleteUser (with cascade), updateUserRole, getAllGroups, deleteGroup (with cascade), getAllLists, deleteList (with cascade), getStats.</w:t>
      </w:r>
    </w:p>
    <w:p>
      <w:r>
        <w:rPr>
          <w:b/>
          <w:i w:val="0"/>
          <w:sz w:val="22"/>
        </w:rPr>
        <w:t>middleware/</w:t>
      </w:r>
    </w:p>
    <w:p>
      <w:pPr>
        <w:pStyle w:val="ListBullet"/>
      </w:pPr>
      <w:r>
        <w:rPr>
          <w:sz w:val="22"/>
        </w:rPr>
        <w:t>authMiddleware.js: protect() verifies JWT and attaches req.user. adminOnly() checks req.user.role === "admin".</w:t>
      </w:r>
    </w:p>
    <w:p>
      <w:r>
        <w:rPr>
          <w:b/>
          <w:i w:val="0"/>
          <w:sz w:val="22"/>
        </w:rPr>
        <w:t>routes/</w:t>
      </w:r>
    </w:p>
    <w:p>
      <w:pPr>
        <w:pStyle w:val="ListBullet"/>
      </w:pPr>
      <w:r>
        <w:rPr>
          <w:sz w:val="22"/>
        </w:rPr>
        <w:t>authRoutes.js: POST /register, POST /login, GET /me (protected), PUT /profile (protected).</w:t>
      </w:r>
    </w:p>
    <w:p>
      <w:pPr>
        <w:pStyle w:val="ListBullet"/>
      </w:pPr>
      <w:r>
        <w:rPr>
          <w:sz w:val="22"/>
        </w:rPr>
        <w:t>groupRoutes.js: Full CRUD + /join/:inviteCode + /:id/members + /:id/invite (all protected).</w:t>
      </w:r>
    </w:p>
    <w:p>
      <w:pPr>
        <w:pStyle w:val="ListBullet"/>
      </w:pPr>
      <w:r>
        <w:rPr>
          <w:sz w:val="22"/>
        </w:rPr>
        <w:t>listRoutes.js: Full CRUD + GET /group/:groupId (all protected).</w:t>
      </w:r>
    </w:p>
    <w:p>
      <w:pPr>
        <w:pStyle w:val="ListBullet"/>
      </w:pPr>
      <w:r>
        <w:rPr>
          <w:sz w:val="22"/>
        </w:rPr>
        <w:t>itemRoutes.js: GET /stream/:listId (SSE), GET /list/:listId, POST, PUT /:id, PATCH /:id/purchased, DELETE /:id.</w:t>
      </w:r>
    </w:p>
    <w:p>
      <w:pPr>
        <w:pStyle w:val="ListBullet"/>
      </w:pPr>
      <w:r>
        <w:t>adminRoutes.js: GET /users, DELETE /users/:id, PATCH /users/:id/role, GET /groups, DELETE /groups/:id, GET /lists, DELETE /lists/:id, GET /stats (all protected + adminOnly).</w:t>
      </w:r>
    </w:p>
    <w:p/>
    <w:p>
      <w:pPr>
        <w:pStyle w:val="Heading1"/>
        <w:jc w:val="left"/>
      </w:pPr>
      <w:r>
        <w:rPr>
          <w:b/>
        </w:rPr>
        <w:t>DATABASE DEVELOPMENT:</w:t>
      </w:r>
    </w:p>
    <w:p>
      <w:r>
        <w:rPr>
          <w:b/>
          <w:i w:val="0"/>
          <w:sz w:val="22"/>
        </w:rPr>
        <w:t>1. Configure MongoDB</w:t>
      </w:r>
    </w:p>
    <w:p>
      <w:pPr>
        <w:pStyle w:val="ListBullet"/>
      </w:pPr>
      <w:r>
        <w:rPr>
          <w:sz w:val="22"/>
        </w:rPr>
        <w:t>Install MongoDB locally or use MongoDB Atlas cloud.</w:t>
      </w:r>
    </w:p>
    <w:p>
      <w:pPr>
        <w:pStyle w:val="ListBullet"/>
      </w:pPr>
      <w:r>
        <w:rPr>
          <w:sz w:val="22"/>
        </w:rPr>
        <w:t>Install Mongoose: npm install mongoose</w:t>
      </w:r>
    </w:p>
    <w:p>
      <w:pPr>
        <w:pStyle w:val="ListBullet"/>
      </w:pPr>
      <w:r>
        <w:rPr>
          <w:sz w:val="22"/>
        </w:rPr>
        <w:t>In server.js: mongoose.connect(process.env.MONGO_URI).then(() =&gt; console.log("MongoDB connected"))</w:t>
      </w:r>
    </w:p>
    <w:p>
      <w:r>
        <w:rPr>
          <w:b/>
          <w:i w:val="0"/>
          <w:sz w:val="22"/>
        </w:rPr>
        <w:t>2. Create Schemas</w:t>
      </w:r>
    </w:p>
    <w:p>
      <w:r>
        <w:rPr>
          <w:b/>
          <w:i w:val="0"/>
          <w:sz w:val="22"/>
        </w:rPr>
        <w:t>1) User.js</w:t>
      </w:r>
    </w:p>
    <w:p>
      <w:r>
        <w:rPr>
          <w:b w:val="0"/>
          <w:i w:val="0"/>
          <w:sz w:val="22"/>
        </w:rPr>
        <w:t>Fields: name (String, required, trim), email (String, unique, required, lowercase), password (String, required — bcrypt hashed via pre-save hook), role (enum: user/admin, default: user). Instance method matchPassword() compares plain and hashed passwords for login. Mongoose timestamps.</w:t>
      </w:r>
    </w:p>
    <w:p>
      <w:r>
        <w:rPr>
          <w:b/>
          <w:i w:val="0"/>
          <w:sz w:val="22"/>
        </w:rPr>
        <w:t>2) Group.js</w:t>
      </w:r>
    </w:p>
    <w:p>
      <w:r>
        <w:rPr>
          <w:b w:val="0"/>
          <w:i w:val="0"/>
          <w:sz w:val="22"/>
        </w:rPr>
        <w:t>Fields: groupName (String, required, trim), createdBy (ObjectId ref User, required), members ([ObjectId ref User]), inviteCode (String, unique — generated via crypto.randomBytes(16).toString("hex") in a pre-save hook). Mongoose timestamps.</w:t>
      </w:r>
    </w:p>
    <w:p>
      <w:r>
        <w:rPr>
          <w:b/>
          <w:i w:val="0"/>
          <w:sz w:val="22"/>
        </w:rPr>
        <w:t>3) List.js</w:t>
      </w:r>
    </w:p>
    <w:p>
      <w:r>
        <w:rPr>
          <w:b w:val="0"/>
          <w:i w:val="0"/>
          <w:sz w:val="22"/>
        </w:rPr>
        <w:t>Fields: listName (String, required, trim), groupId (ObjectId ref Group, required), createdBy (ObjectId ref User, required), completedAt (Date, default null — set/cleared by itemController when all items are toggled). Mongoose timestamps.</w:t>
      </w:r>
    </w:p>
    <w:p>
      <w:r>
        <w:rPr>
          <w:b/>
          <w:i w:val="0"/>
          <w:sz w:val="22"/>
        </w:rPr>
        <w:t>4) Item.js</w:t>
      </w:r>
    </w:p>
    <w:p>
      <w:r>
        <w:rPr>
          <w:b w:val="0"/>
          <w:i w:val="0"/>
          <w:sz w:val="22"/>
        </w:rPr>
        <w:t>Fields: name (String, required, trim), category (String, trim, default "Other" — free text, no enum restriction), quantity (Number, min 1, default 1), isPurchased (Boolean, default false), purchasedAt (Date, null), purchasedBy (ObjectId ref User, null), listId (ObjectId ref List, required), addedBy (ObjectId ref User, required). Mongoose timestamps.</w:t>
      </w:r>
    </w:p>
    <w:p/>
    <w:p>
      <w:pPr>
        <w:pStyle w:val="Heading1"/>
        <w:jc w:val="left"/>
      </w:pPr>
      <w:r>
        <w:rPr>
          <w:b/>
        </w:rPr>
        <w:t>FRONT-END DEVELOPMENT:</w:t>
      </w:r>
    </w:p>
    <w:p>
      <w:pPr>
        <w:pStyle w:val="Heading2"/>
        <w:jc w:val="left"/>
      </w:pPr>
      <w:r>
        <w:rPr>
          <w:b/>
        </w:rPr>
        <w:t>Frontend Structure:</w:t>
      </w:r>
    </w:p>
    <w:p>
      <w:r>
        <w:rPr>
          <w:b/>
          <w:i w:val="0"/>
          <w:sz w:val="22"/>
        </w:rPr>
        <w:t>src/api/</w:t>
      </w:r>
    </w:p>
    <w:p>
      <w:pPr>
        <w:pStyle w:val="ListBullet"/>
      </w:pPr>
      <w:r>
        <w:rPr>
          <w:sz w:val="22"/>
        </w:rPr>
        <w:t>axios.js: Axios instance with baseURL "/api". Request interceptor appends Authorization: Bearer &lt;token&gt; from localStorage. Response interceptor on 401 clears auth data and redirects to /login.</w:t>
      </w:r>
    </w:p>
    <w:p>
      <w:r>
        <w:rPr>
          <w:b/>
          <w:i w:val="0"/>
          <w:sz w:val="22"/>
        </w:rPr>
        <w:t>src/context/</w:t>
      </w:r>
    </w:p>
    <w:p>
      <w:pPr>
        <w:pStyle w:val="ListBullet"/>
      </w:pPr>
      <w:r>
        <w:rPr>
          <w:sz w:val="22"/>
        </w:rPr>
        <w:t>AuthContext.jsx: Provides user state and login(), register(), logout() to all components. Persists token and user object in localStorage on login.</w:t>
      </w:r>
    </w:p>
    <w:p>
      <w:r>
        <w:rPr>
          <w:b/>
          <w:i w:val="0"/>
          <w:sz w:val="22"/>
        </w:rPr>
        <w:t>src/components/Auth/</w:t>
      </w:r>
    </w:p>
    <w:p>
      <w:pPr>
        <w:pStyle w:val="ListBullet"/>
      </w:pPr>
      <w:r>
        <w:rPr>
          <w:sz w:val="22"/>
        </w:rPr>
        <w:t>Login.jsx: Login form. Reads ?redirect= query param to navigate post-login (used by invite flow). Shows validation errors.</w:t>
      </w:r>
    </w:p>
    <w:p>
      <w:pPr>
        <w:pStyle w:val="ListBullet"/>
      </w:pPr>
      <w:r>
        <w:t>Register.jsx: Registration form with name, email, password, confirm-password, and optional Admin Secret fields. If Admin Secret matches server-side ADMIN_SECRET env var, the account is registered as admin role.</w:t>
      </w:r>
    </w:p>
    <w:p>
      <w:r>
        <w:rPr>
          <w:b/>
          <w:i w:val="0"/>
          <w:sz w:val="22"/>
        </w:rPr>
        <w:t>src/components/Dashboard/</w:t>
      </w:r>
    </w:p>
    <w:p>
      <w:pPr>
        <w:pStyle w:val="ListBullet"/>
      </w:pPr>
      <w:r>
        <w:rPr>
          <w:sz w:val="22"/>
        </w:rPr>
        <w:t>Dashboard.jsx: Grid of group cards. Navbar with Hi {name}, Account button, and Logout. Each owned group card shows inline rename (pencil icon) and delete (bin icon) buttons beside the group name. Non-owners see name-only.</w:t>
      </w:r>
    </w:p>
    <w:p>
      <w:r>
        <w:rPr>
          <w:b/>
          <w:i w:val="0"/>
          <w:sz w:val="22"/>
        </w:rPr>
        <w:t>src/components/Groups/</w:t>
      </w:r>
    </w:p>
    <w:p>
      <w:pPr>
        <w:pStyle w:val="ListBullet"/>
      </w:pPr>
      <w:r>
        <w:rPr>
          <w:sz w:val="22"/>
        </w:rPr>
        <w:t>CreateGroup.jsx: Single-field form that creates a group and navigates to its detail page.</w:t>
      </w:r>
    </w:p>
    <w:p>
      <w:pPr>
        <w:pStyle w:val="ListBullet"/>
      </w:pPr>
      <w:r>
        <w:rPr>
          <w:sz w:val="22"/>
        </w:rPr>
        <w:t>GroupDetail.jsx: Navbar with inline group rename (owner). Members list with You/Owner badges and Remove buttons (owner). Invite link section with copy and regenerate (owner). Shopping lists with inline rename, navigation link, created date, completed date, and delete.</w:t>
      </w:r>
    </w:p>
    <w:p>
      <w:pPr>
        <w:pStyle w:val="ListBullet"/>
      </w:pPr>
      <w:r>
        <w:rPr>
          <w:sz w:val="22"/>
        </w:rPr>
        <w:t>JoinGroup.jsx: Reads inviteCode from URL params. If unauthenticated, redirects to /login?redirect=/join/:inviteCode. Calls POST /api/groups/join/:inviteCode and shows join result.</w:t>
      </w:r>
    </w:p>
    <w:p>
      <w:r>
        <w:rPr>
          <w:b/>
          <w:i w:val="0"/>
          <w:sz w:val="22"/>
        </w:rPr>
        <w:t>src/components/Lists/</w:t>
      </w:r>
    </w:p>
    <w:p>
      <w:pPr>
        <w:pStyle w:val="ListBullet"/>
      </w:pPr>
      <w:r>
        <w:rPr>
          <w:sz w:val="22"/>
        </w:rPr>
        <w:t>ShoppingList.jsx: Opens SSE stream for real-time updates. Items grouped by category (standard order first, custom alphabetically, Other last). Unpurchased count badge in navbar. Listens to listStatus SSE event to update completedAt in real-time. Confetti + modal when all items purchased.</w:t>
      </w:r>
    </w:p>
    <w:p>
      <w:r>
        <w:rPr>
          <w:b/>
          <w:i w:val="0"/>
          <w:sz w:val="22"/>
        </w:rPr>
        <w:t>src/components/Items/</w:t>
      </w:r>
    </w:p>
    <w:p>
      <w:pPr>
        <w:pStyle w:val="ListBullet"/>
      </w:pPr>
      <w:r>
        <w:rPr>
          <w:sz w:val="22"/>
        </w:rPr>
        <w:t>AddItem.jsx: Form with item name, category dropdown (includes Custom option that reveals a free-text input), and quantity. POSTs to /api/items.</w:t>
      </w:r>
    </w:p>
    <w:p>
      <w:pPr>
        <w:pStyle w:val="ListBullet"/>
      </w:pPr>
      <w:r>
        <w:rPr>
          <w:sz w:val="22"/>
        </w:rPr>
        <w:t>ItemCard.jsx: Displays item name (strikethrough if purchased), quantity, category, added by. Shows Purchased timestamp and purchasedBy name in green. Edit mode with inline custom category support. Syncs form state via useEffect when item prop updates.</w:t>
      </w:r>
    </w:p>
    <w:p>
      <w:r>
        <w:rPr>
          <w:b/>
          <w:i w:val="0"/>
          <w:sz w:val="22"/>
        </w:rPr>
        <w:t>src/components/Account/</w:t>
      </w:r>
    </w:p>
    <w:p>
      <w:pPr>
        <w:pStyle w:val="ListBullet"/>
      </w:pPr>
      <w:r>
        <w:t>AccountSettings.jsx: Three sections — Display Name (PUT /api/auth/profile with name, updates localStorage token), Change Password (PUT /api/auth/profile with currentPassword/newPassword, logs out on success), and Delete Account (DELETE /api/auth/account — requires password confirmation and typing DELETE, logs out and redirects to /login on success).</w:t>
      </w:r>
    </w:p>
    <w:p>
      <w:r>
        <w:rPr>
          <w:b/>
          <w:i w:val="0"/>
          <w:sz w:val="22"/>
        </w:rPr>
        <w:t>src/App.jsx</w:t>
      </w:r>
    </w:p>
    <w:p>
      <w:pPr>
        <w:pStyle w:val="ListBullet"/>
      </w:pPr>
      <w:r>
        <w:t>React Router v6 routes: / -&gt; /dashboard redirect, /login, /register, /dashboard, /groups/new, /groups/:id, /join/:inviteCode, /lists/:id, /account, /admin.</w:t>
      </w:r>
    </w:p>
    <w:p>
      <w:pPr>
        <w:pStyle w:val="ListBullet"/>
      </w:pPr>
      <w:r>
        <w:t>PrivateRoute: Wraps authenticated pages, redirects to /login if no token.</w:t>
      </w:r>
    </w:p>
    <w:p>
      <w:pPr>
        <w:pStyle w:val="ListBullet"/>
      </w:pPr>
      <w:r>
        <w:t>AdminRoute: Wraps /admin, redirects to /login if unauthenticated or to /dashboard if not admin role.</w:t>
      </w:r>
    </w:p>
    <w:p/>
    <w:p>
      <w:pPr>
        <w:pStyle w:val="Heading1"/>
        <w:jc w:val="left"/>
      </w:pPr>
      <w:r>
        <w:rPr>
          <w:b/>
        </w:rPr>
        <w:t>Output Screenshots:</w:t>
      </w:r>
    </w:p>
    <w:p>
      <w:r>
        <w:rPr>
          <w:b/>
          <w:i w:val="0"/>
          <w:sz w:val="22"/>
        </w:rPr>
        <w:t>Login Page:</w:t>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screenshot_login.png"/>
                    <pic:cNvPicPr/>
                  </pic:nvPicPr>
                  <pic:blipFill>
                    <a:blip r:embed="rId12"/>
                    <a:stretch>
                      <a:fillRect/>
                    </a:stretch>
                  </pic:blipFill>
                  <pic:spPr>
                    <a:xfrm>
                      <a:off x="0" y="0"/>
                      <a:ext cx="5029200" cy="3143250"/>
                    </a:xfrm>
                    <a:prstGeom prst="rect"/>
                  </pic:spPr>
                </pic:pic>
              </a:graphicData>
            </a:graphic>
          </wp:inline>
        </w:drawing>
      </w:r>
    </w:p>
    <w:p/>
    <w:p>
      <w:r>
        <w:rPr>
          <w:b/>
          <w:i w:val="0"/>
          <w:sz w:val="22"/>
        </w:rPr>
        <w:t>Register Page:</w:t>
      </w:r>
    </w:p>
    <w:p>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screenshot_register.png"/>
                    <pic:cNvPicPr/>
                  </pic:nvPicPr>
                  <pic:blipFill>
                    <a:blip r:embed="rId13"/>
                    <a:stretch>
                      <a:fillRect/>
                    </a:stretch>
                  </pic:blipFill>
                  <pic:spPr>
                    <a:xfrm>
                      <a:off x="0" y="0"/>
                      <a:ext cx="5029200" cy="3143250"/>
                    </a:xfrm>
                    <a:prstGeom prst="rect"/>
                  </pic:spPr>
                </pic:pic>
              </a:graphicData>
            </a:graphic>
          </wp:inline>
        </w:drawing>
      </w:r>
    </w:p>
    <w:p/>
    <w:p>
      <w:r>
        <w:rPr>
          <w:b/>
          <w:i w:val="0"/>
          <w:sz w:val="22"/>
        </w:rPr>
        <w:t>Dashboard (Group Cards with Edit/Delete Buttons):</w:t>
      </w:r>
    </w:p>
    <w:p>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screenshot_dashboard.png"/>
                    <pic:cNvPicPr/>
                  </pic:nvPicPr>
                  <pic:blipFill>
                    <a:blip r:embed="rId14"/>
                    <a:stretch>
                      <a:fillRect/>
                    </a:stretch>
                  </pic:blipFill>
                  <pic:spPr>
                    <a:xfrm>
                      <a:off x="0" y="0"/>
                      <a:ext cx="5029200" cy="3143250"/>
                    </a:xfrm>
                    <a:prstGeom prst="rect"/>
                  </pic:spPr>
                </pic:pic>
              </a:graphicData>
            </a:graphic>
          </wp:inline>
        </w:drawing>
      </w:r>
    </w:p>
    <w:p/>
    <w:p>
      <w:r>
        <w:rPr>
          <w:b/>
          <w:i w:val="0"/>
          <w:sz w:val="22"/>
        </w:rPr>
        <w:t>Create Group Page:</w:t>
      </w:r>
    </w:p>
    <w:p>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screenshot_create_group.png"/>
                    <pic:cNvPicPr/>
                  </pic:nvPicPr>
                  <pic:blipFill>
                    <a:blip r:embed="rId15"/>
                    <a:stretch>
                      <a:fillRect/>
                    </a:stretch>
                  </pic:blipFill>
                  <pic:spPr>
                    <a:xfrm>
                      <a:off x="0" y="0"/>
                      <a:ext cx="5029200" cy="3143250"/>
                    </a:xfrm>
                    <a:prstGeom prst="rect"/>
                  </pic:spPr>
                </pic:pic>
              </a:graphicData>
            </a:graphic>
          </wp:inline>
        </w:drawing>
      </w:r>
    </w:p>
    <w:p/>
    <w:p>
      <w:r>
        <w:rPr>
          <w:b/>
          <w:i w:val="0"/>
          <w:sz w:val="22"/>
        </w:rPr>
        <w:t>Group Detail Page (Members + Invite Link + Lists):</w:t>
      </w:r>
    </w:p>
    <w:p>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screenshot_group_detail.png"/>
                    <pic:cNvPicPr/>
                  </pic:nvPicPr>
                  <pic:blipFill>
                    <a:blip r:embed="rId16"/>
                    <a:stretch>
                      <a:fillRect/>
                    </a:stretch>
                  </pic:blipFill>
                  <pic:spPr>
                    <a:xfrm>
                      <a:off x="0" y="0"/>
                      <a:ext cx="5029200" cy="3143250"/>
                    </a:xfrm>
                    <a:prstGeom prst="rect"/>
                  </pic:spPr>
                </pic:pic>
              </a:graphicData>
            </a:graphic>
          </wp:inline>
        </w:drawing>
      </w:r>
    </w:p>
    <w:p/>
    <w:p>
      <w:r>
        <w:rPr>
          <w:b/>
          <w:i w:val="0"/>
          <w:sz w:val="22"/>
        </w:rPr>
        <w:t>Shopping List Page (Items Grouped by Category):</w:t>
      </w:r>
    </w:p>
    <w:p>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screenshot_shopping_list.png"/>
                    <pic:cNvPicPr/>
                  </pic:nvPicPr>
                  <pic:blipFill>
                    <a:blip r:embed="rId17"/>
                    <a:stretch>
                      <a:fillRect/>
                    </a:stretch>
                  </pic:blipFill>
                  <pic:spPr>
                    <a:xfrm>
                      <a:off x="0" y="0"/>
                      <a:ext cx="5029200" cy="3143250"/>
                    </a:xfrm>
                    <a:prstGeom prst="rect"/>
                  </pic:spPr>
                </pic:pic>
              </a:graphicData>
            </a:graphic>
          </wp:inline>
        </w:drawing>
      </w:r>
    </w:p>
    <w:p/>
    <w:p>
      <w:r>
        <w:rPr>
          <w:b/>
          <w:i w:val="0"/>
          <w:sz w:val="22"/>
        </w:rPr>
        <w:t>Add Item Form (Custom Category Input):</w:t>
      </w:r>
    </w:p>
    <w:p>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screenshot_add_item.png"/>
                    <pic:cNvPicPr/>
                  </pic:nvPicPr>
                  <pic:blipFill>
                    <a:blip r:embed="rId18"/>
                    <a:stretch>
                      <a:fillRect/>
                    </a:stretch>
                  </pic:blipFill>
                  <pic:spPr>
                    <a:xfrm>
                      <a:off x="0" y="0"/>
                      <a:ext cx="5029200" cy="3143250"/>
                    </a:xfrm>
                    <a:prstGeom prst="rect"/>
                  </pic:spPr>
                </pic:pic>
              </a:graphicData>
            </a:graphic>
          </wp:inline>
        </w:drawing>
      </w:r>
    </w:p>
    <w:p/>
    <w:p>
      <w:r>
        <w:rPr>
          <w:b/>
          <w:i w:val="0"/>
          <w:sz w:val="22"/>
        </w:rPr>
        <w:t>Item Card (Purchased By + Timestamps):</w:t>
      </w:r>
    </w:p>
    <w:p>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screenshot_item_card.png"/>
                    <pic:cNvPicPr/>
                  </pic:nvPicPr>
                  <pic:blipFill>
                    <a:blip r:embed="rId19"/>
                    <a:stretch>
                      <a:fillRect/>
                    </a:stretch>
                  </pic:blipFill>
                  <pic:spPr>
                    <a:xfrm>
                      <a:off x="0" y="0"/>
                      <a:ext cx="5029200" cy="3143250"/>
                    </a:xfrm>
                    <a:prstGeom prst="rect"/>
                  </pic:spPr>
                </pic:pic>
              </a:graphicData>
            </a:graphic>
          </wp:inline>
        </w:drawing>
      </w:r>
    </w:p>
    <w:p/>
    <w:p>
      <w:r>
        <w:rPr>
          <w:b/>
          <w:i w:val="0"/>
          <w:sz w:val="22"/>
        </w:rPr>
        <w:t>List Complete Modal with Confetti:</w:t>
      </w:r>
    </w:p>
    <w:p>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screenshot_list_complete.png"/>
                    <pic:cNvPicPr/>
                  </pic:nvPicPr>
                  <pic:blipFill>
                    <a:blip r:embed="rId20"/>
                    <a:stretch>
                      <a:fillRect/>
                    </a:stretch>
                  </pic:blipFill>
                  <pic:spPr>
                    <a:xfrm>
                      <a:off x="0" y="0"/>
                      <a:ext cx="5029200" cy="3143250"/>
                    </a:xfrm>
                    <a:prstGeom prst="rect"/>
                  </pic:spPr>
                </pic:pic>
              </a:graphicData>
            </a:graphic>
          </wp:inline>
        </w:drawing>
      </w:r>
    </w:p>
    <w:p/>
    <w:p>
      <w:r>
        <w:rPr>
          <w:b/>
          <w:i w:val="0"/>
          <w:sz w:val="22"/>
        </w:rPr>
        <w:t>Account Settings Page:</w:t>
      </w:r>
    </w:p>
    <w:p>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screenshot_account_settings.png"/>
                    <pic:cNvPicPr/>
                  </pic:nvPicPr>
                  <pic:blipFill>
                    <a:blip r:embed="rId21"/>
                    <a:stretch>
                      <a:fillRect/>
                    </a:stretch>
                  </pic:blipFill>
                  <pic:spPr>
                    <a:xfrm>
                      <a:off x="0" y="0"/>
                      <a:ext cx="5029200" cy="3143250"/>
                    </a:xfrm>
                    <a:prstGeom prst="rect"/>
                  </pic:spPr>
                </pic:pic>
              </a:graphicData>
            </a:graphic>
          </wp:inline>
        </w:drawing>
      </w:r>
    </w:p>
    <w:p/>
    <w:p>
      <w:pPr>
        <w:pStyle w:val="Heading1"/>
        <w:jc w:val="left"/>
      </w:pPr>
      <w:r>
        <w:rPr>
          <w:b/>
        </w:rPr>
        <w:t>Demo Video Link:</w:t>
      </w:r>
    </w:p>
    <w:p>
      <w:r>
        <w:rPr>
          <w:b w:val="0"/>
          <w:i w:val="0"/>
          <w:sz w:val="22"/>
        </w:rPr>
        <w:t>[Insert demo video link here]</w:t>
      </w:r>
    </w:p>
    <w:p/>
    <w:p>
      <w:pPr>
        <w:pStyle w:val="Heading1"/>
        <w:jc w:val="left"/>
      </w:pPr>
      <w:r>
        <w:rPr>
          <w:b/>
        </w:rPr>
        <w:t>Code Drive Link:</w:t>
      </w:r>
    </w:p>
    <w:p>
      <w:r>
        <w:rPr>
          <w:b w:val="0"/>
          <w:i w:val="0"/>
          <w:sz w:val="22"/>
        </w:rPr>
        <w:t>[Insert code repository / drive link here]</w:t>
      </w:r>
    </w:p>
    <w:p>
      <w:r>
        <w:br w:type="page"/>
      </w:r>
    </w:p>
    <w:p>
      <w:pPr>
        <w:pStyle w:val="Heading1"/>
      </w:pPr>
      <w:r>
        <w:t>Recent Updates and Enhancements</w:t>
      </w:r>
    </w:p>
    <w:p>
      <w:r>
        <w:t>The following features and changes were implemented after the initial release of the Grocery List Manager application.</w:t>
      </w:r>
    </w:p>
    <w:p>
      <w:pPr>
        <w:pStyle w:val="Heading2"/>
      </w:pPr>
      <w:r>
        <w:t>1. Admin Role Registration with Admin Secret</w:t>
      </w:r>
    </w:p>
    <w:p>
      <w:r>
        <w:t>A secure admin registration mechanism was added. During account creation, users may optionally provide an Admin Secret. If the secret matches the server-side ADMIN_SECRET environment variable, the new account is assigned the 'admin' role; otherwise it defaults to 'user'.</w:t>
      </w:r>
    </w:p>
    <w:p>
      <w:r>
        <w:t>Changes made:</w:t>
      </w:r>
    </w:p>
    <w:p>
      <w:pPr>
        <w:pStyle w:val="ListBullet"/>
      </w:pPr>
      <w:r>
        <w:t>backend/.env: Added ADMIN_SECRET environment variable.</w:t>
      </w:r>
    </w:p>
    <w:p>
      <w:pPr>
        <w:pStyle w:val="ListBullet"/>
      </w:pPr>
      <w:r>
        <w:t>backend/controllers/authController.js: registerUser now reads adminSecret from the request body and assigns role based on match with process.env.ADMIN_SECRET.</w:t>
      </w:r>
    </w:p>
    <w:p>
      <w:pPr>
        <w:pStyle w:val="ListBullet"/>
      </w:pPr>
      <w:r>
        <w:t>frontend/src/components/Auth/Register.jsx: Added optional 'Admin Secret' password field. Leaving it blank registers a regular user.</w:t>
      </w:r>
    </w:p>
    <w:p>
      <w:pPr>
        <w:pStyle w:val="ListBullet"/>
      </w:pPr>
      <w:r>
        <w:t>frontend/src/context/AuthContext.jsx: register() updated to accept and forward adminSecret when provided.</w:t>
      </w:r>
    </w:p>
    <w:p>
      <w:pPr>
        <w:pStyle w:val="Heading2"/>
      </w:pPr>
      <w:r>
        <w:t>2. Account Deletion</w:t>
      </w:r>
    </w:p>
    <w:p>
      <w:r>
        <w:t>Users can permanently delete their own accounts from Account Settings. Requires password confirmation and typing 'DELETE' to prevent accidental removal.</w:t>
      </w:r>
    </w:p>
    <w:p>
      <w:r>
        <w:t>Changes made:</w:t>
      </w:r>
    </w:p>
    <w:p>
      <w:pPr>
        <w:pStyle w:val="ListBullet"/>
      </w:pPr>
      <w:r>
        <w:t>backend/controllers/authController.js: New deleteAccount controller — verifies password, removes user from member lists, deletes owned groups/lists/items, then deletes the user document.</w:t>
      </w:r>
    </w:p>
    <w:p>
      <w:pPr>
        <w:pStyle w:val="ListBullet"/>
      </w:pPr>
      <w:r>
        <w:t>backend/routes/authRoutes.js: Added DELETE /api/auth/account route (protected).</w:t>
      </w:r>
    </w:p>
    <w:p>
      <w:pPr>
        <w:pStyle w:val="ListBullet"/>
      </w:pPr>
      <w:r>
        <w:t>frontend/src/components/Account/AccountSettings.jsx: Added 'Delete Account' section with password field, DELETE confirmation input, and red submit button. Logs out and redirects to /login on success.</w:t>
      </w:r>
    </w:p>
    <w:p>
      <w:pPr>
        <w:pStyle w:val="Heading2"/>
      </w:pPr>
      <w:r>
        <w:t>3. Production Deployment</w:t>
      </w:r>
    </w:p>
    <w:p>
      <w:r>
        <w:t>The application was deployed to a fully free-tier production stack, making it publicly accessible 24/7 without requiring a local machine to be running.</w:t>
      </w:r>
    </w:p>
    <w:p>
      <w:pPr>
        <w:pStyle w:val="Heading3"/>
      </w:pPr>
      <w:r>
        <w:t>3.1 Frontend — Vercel</w:t>
      </w:r>
    </w:p>
    <w:p>
      <w:pPr>
        <w:pStyle w:val="ListBullet"/>
      </w:pPr>
      <w:r>
        <w:t>Platform: Vercel (vercel.com) — free tier, no credit card required.</w:t>
      </w:r>
    </w:p>
    <w:p>
      <w:pPr>
        <w:pStyle w:val="ListBullet"/>
      </w:pPr>
      <w:r>
        <w:t>Public URL: https://grocery-list-manager-three.vercel.app</w:t>
      </w:r>
    </w:p>
    <w:p>
      <w:pPr>
        <w:pStyle w:val="ListBullet"/>
      </w:pPr>
      <w:r>
        <w:t>Root Directory: frontend/. Build command: npm install &amp;&amp; npm run build.</w:t>
      </w:r>
    </w:p>
    <w:p>
      <w:pPr>
        <w:pStyle w:val="ListBullet"/>
      </w:pPr>
      <w:r>
        <w:t>frontend/public/_redirects and frontend/vercel.json added for SPA routing.</w:t>
      </w:r>
    </w:p>
    <w:p>
      <w:pPr>
        <w:pStyle w:val="ListBullet"/>
      </w:pPr>
      <w:r>
        <w:t>Environment variable VITE_API_URL set to Railway backend URL in Vercel dashboard.</w:t>
      </w:r>
    </w:p>
    <w:p>
      <w:pPr>
        <w:pStyle w:val="ListBullet"/>
      </w:pPr>
      <w:r>
        <w:t>Auto-deploys on every push to the master branch on GitHub.</w:t>
      </w:r>
    </w:p>
    <w:p>
      <w:pPr>
        <w:pStyle w:val="Heading3"/>
      </w:pPr>
      <w:r>
        <w:t>3.2 Backend — Railway</w:t>
      </w:r>
    </w:p>
    <w:p>
      <w:pPr>
        <w:pStyle w:val="ListBullet"/>
      </w:pPr>
      <w:r>
        <w:t>Platform: Railway (railway.app) — free tier with GitHub login, no credit card required.</w:t>
      </w:r>
    </w:p>
    <w:p>
      <w:pPr>
        <w:pStyle w:val="ListBullet"/>
      </w:pPr>
      <w:r>
        <w:t>Public URL: https://glm-backend-production.up.railway.app</w:t>
      </w:r>
    </w:p>
    <w:p>
      <w:pPr>
        <w:pStyle w:val="ListBullet"/>
      </w:pPr>
      <w:r>
        <w:t>Root Directory: backend/. Start command: node server.js.</w:t>
      </w:r>
    </w:p>
    <w:p>
      <w:pPr>
        <w:pStyle w:val="ListBullet"/>
      </w:pPr>
      <w:r>
        <w:t>Environment variables: NODE_ENV, MONGO_URI, JWT_SECRET, ADMIN_SECRET, CLIENT_URL.</w:t>
      </w:r>
    </w:p>
    <w:p>
      <w:pPr>
        <w:pStyle w:val="ListBullet"/>
      </w:pPr>
      <w:r>
        <w:t>Auto-deploys on every push to the master branch on GitHub.</w:t>
      </w:r>
    </w:p>
    <w:p>
      <w:pPr>
        <w:pStyle w:val="Heading3"/>
      </w:pPr>
      <w:r>
        <w:t>3.3 Database — MongoDB Atlas</w:t>
      </w:r>
    </w:p>
    <w:p>
      <w:pPr>
        <w:pStyle w:val="ListBullet"/>
      </w:pPr>
      <w:r>
        <w:t>Platform: MongoDB Atlas (cloud.mongodb.com) — M0 free tier cluster.</w:t>
      </w:r>
    </w:p>
    <w:p>
      <w:pPr>
        <w:pStyle w:val="ListBullet"/>
      </w:pPr>
      <w:r>
        <w:t>Cluster: cluster0.blibmjb.mongodb.net, database: grocery_list_manager.</w:t>
      </w:r>
    </w:p>
    <w:p>
      <w:pPr>
        <w:pStyle w:val="ListBullet"/>
      </w:pPr>
      <w:r>
        <w:t>Network Access set to 0.0.0.0/0 to allow connections from Railway's dynamic IPs.</w:t>
      </w:r>
    </w:p>
    <w:p>
      <w:pPr>
        <w:pStyle w:val="ListBullet"/>
      </w:pPr>
      <w:r>
        <w:t>Connection string: mongodb+srv://&lt;user&gt;:&lt;pass&gt;@cluster0.blibmjb.mongodb.net/grocery_list_manager?retryWrites=true&amp;w=majority</w:t>
      </w:r>
    </w:p>
    <w:p>
      <w:pPr>
        <w:pStyle w:val="Heading3"/>
      </w:pPr>
      <w:r>
        <w:t>3.4 CORS Configuration Update</w:t>
      </w:r>
    </w:p>
    <w:p>
      <w:r>
        <w:t>The backend CORS policy in server.js was updated to support production deployments:</w:t>
      </w:r>
    </w:p>
    <w:p>
      <w:pPr>
        <w:pStyle w:val="ListBullet"/>
      </w:pPr>
      <w:r>
        <w:t>CLIENT_URL env var supports comma-separated origins.</w:t>
      </w:r>
    </w:p>
    <w:p>
      <w:pPr>
        <w:pStyle w:val="ListBullet"/>
      </w:pPr>
      <w:r>
        <w:t>Any *.vercel.app subdomain is automatically allowed (covers all preview deployments).</w:t>
      </w:r>
    </w:p>
    <w:p>
      <w:pPr>
        <w:pStyle w:val="ListBullet"/>
      </w:pPr>
      <w:r>
        <w:t>Any *.railway.app subdomain is automatically allowed.</w:t>
      </w:r>
    </w:p>
    <w:p>
      <w:pPr>
        <w:pStyle w:val="ListBullet"/>
      </w:pPr>
      <w:r>
        <w:t>frontend/src/api/axios.js updated: uses VITE_API_URL as baseURL in production, falls back to /api for local development.</w:t>
      </w:r>
    </w:p>
    <w:p>
      <w:pPr>
        <w:pStyle w:val="Heading2"/>
      </w:pPr>
      <w:r>
        <w:t>4. Full Admin Panel</w:t>
      </w:r>
    </w:p>
    <w:p>
      <w:r>
        <w:t>A comprehensive admin panel was built for users with the 'admin' role. Accessible at /admin — non-admin users are redirected to the dashboard. Admin users see a yellow 'Admin Panel' button in the Dashboard navbar.</w:t>
      </w:r>
    </w:p>
    <w:p>
      <w:r>
        <w:t>The panel contains four tabs:</w:t>
      </w:r>
    </w:p>
    <w:p>
      <w:pPr>
        <w:pStyle w:val="ListBullet"/>
      </w:pPr>
      <w:r>
        <w:t>Stats Tab: Live counts of total Users, Groups, Lists, and Items across the platform.</w:t>
      </w:r>
    </w:p>
    <w:p>
      <w:pPr>
        <w:pStyle w:val="ListBullet"/>
      </w:pPr>
      <w:r>
        <w:t>Users Tab: All registered users with name, email, role, and join date. Admins can change any user's role via dropdown and delete users (cascades to all their data).</w:t>
      </w:r>
    </w:p>
    <w:p>
      <w:pPr>
        <w:pStyle w:val="ListBullet"/>
      </w:pPr>
      <w:r>
        <w:t>Groups Tab: All groups with owner details and member names. Admins can delete any group (cascades to lists and items).</w:t>
      </w:r>
    </w:p>
    <w:p>
      <w:pPr>
        <w:pStyle w:val="ListBullet"/>
      </w:pPr>
      <w:r>
        <w:t>Lists Tab: All shopping lists with parent group, creator, active/completed status. Admins can delete any list (cascades to items).</w:t>
      </w:r>
    </w:p>
    <w:p>
      <w:r>
        <w:t>Files added/modified:</w:t>
      </w:r>
    </w:p>
    <w:p>
      <w:pPr>
        <w:pStyle w:val="ListBullet"/>
      </w:pPr>
      <w:r>
        <w:t>frontend/src/components/Admin/AdminPanel.jsx: New full-page admin component with tab navigation.</w:t>
      </w:r>
    </w:p>
    <w:p>
      <w:pPr>
        <w:pStyle w:val="ListBullet"/>
      </w:pPr>
      <w:r>
        <w:t>frontend/src/App.jsx: Added AdminRoute guard and /admin route.</w:t>
      </w:r>
    </w:p>
    <w:p>
      <w:pPr>
        <w:pStyle w:val="ListBullet"/>
      </w:pPr>
      <w:r>
        <w:t>frontend/src/components/Dashboard/Dashboard.jsx: Added conditional 'Admin Panel' button for admin users.</w:t>
      </w:r>
    </w:p>
    <w:p>
      <w:pPr>
        <w:pStyle w:val="ListBullet"/>
      </w:pPr>
      <w:r>
        <w:t>backend/controllers/adminController.js: Added getAllGroups, deleteGroup, getAllLists, deleteList, updateUserRole. Enhanced deleteUser with full cascade cleanup.</w:t>
      </w:r>
    </w:p>
    <w:p>
      <w:pPr>
        <w:pStyle w:val="ListBullet"/>
      </w:pPr>
      <w:r>
        <w:t>backend/routes/adminRoutes.js: Added PATCH /users/:id/role, GET /groups, DELETE /groups/:id, GET /lists, DELETE /lists/:id.</w:t>
      </w:r>
    </w:p>
    <w:p>
      <w:pPr>
        <w:pStyle w:val="Heading2"/>
      </w:pPr>
      <w:r>
        <w:t>5. Automated Startup Script (start.ps1)</w:t>
      </w:r>
    </w:p>
    <w:p>
      <w:r>
        <w:t>A PowerShell script (start.ps1) at the project root simplifies local development. Running it:</w:t>
      </w:r>
    </w:p>
    <w:p>
      <w:pPr>
        <w:pStyle w:val="ListBullet"/>
      </w:pPr>
      <w:r>
        <w:t>Kills any stale node and cloudflared processes.</w:t>
      </w:r>
    </w:p>
    <w:p>
      <w:pPr>
        <w:pStyle w:val="ListBullet"/>
      </w:pPr>
      <w:r>
        <w:t>Starts backend (node server.js) in a new PowerShell window.</w:t>
      </w:r>
    </w:p>
    <w:p>
      <w:pPr>
        <w:pStyle w:val="ListBullet"/>
      </w:pPr>
      <w:r>
        <w:t>Starts frontend Vite dev server (npm run dev) in a new PowerShell window.</w:t>
      </w:r>
    </w:p>
    <w:p>
      <w:pPr>
        <w:pStyle w:val="ListBullet"/>
      </w:pPr>
      <w:r>
        <w:t>Starts a Cloudflare quick tunnel pointing to http://localhost:5173.</w:t>
      </w:r>
    </w:p>
    <w:p>
      <w:pPr>
        <w:pStyle w:val="ListBullet"/>
      </w:pPr>
      <w:r>
        <w:t>Waits for the tunnel URL, then automatically updates VITE_APP_URL in frontend/.env.</w:t>
      </w:r>
    </w:p>
    <w:p>
      <w:pPr>
        <w:pStyle w:val="ListBullet"/>
      </w:pPr>
      <w:r>
        <w:t>Prints the local and public URLs when everything is ready.</w:t>
      </w:r>
    </w:p>
    <w:p>
      <w:pPr>
        <w:pStyle w:val="Heading2"/>
      </w:pPr>
      <w:r>
        <w:t>6. Updated Production Architecture</w:t>
      </w:r>
    </w:p>
    <w:p>
      <w:pPr>
        <w:pStyle w:val="ListBullet"/>
      </w:pPr>
      <w:r>
        <w:t>Frontend (Vercel): Serves the built React/Vite static bundle. API calls go directly to Railway via VITE_API_URL.</w:t>
      </w:r>
    </w:p>
    <w:p>
      <w:pPr>
        <w:pStyle w:val="ListBullet"/>
      </w:pPr>
      <w:r>
        <w:t>Backend (Railway): Runs the Express API server. Connects to MongoDB Atlas.</w:t>
      </w:r>
    </w:p>
    <w:p>
      <w:pPr>
        <w:pStyle w:val="ListBullet"/>
      </w:pPr>
      <w:r>
        <w:t>Database (MongoDB Atlas): Cloud-hosted M0 free cluster, accessible from any IP.</w:t>
      </w:r>
    </w:p>
    <w:p>
      <w:pPr>
        <w:pStyle w:val="ListBullet"/>
      </w:pPr>
      <w:r>
        <w:t>CI/CD: Both Vercel and Railway auto-redeploy on every push to the master branch.</w:t>
      </w:r>
    </w:p>
    <w:p>
      <w:pPr>
        <w:pStyle w:val="Heading2"/>
      </w:pPr>
      <w:r>
        <w:t>7. New API Routes Added</w:t>
      </w:r>
    </w:p>
    <w:p>
      <w:pPr>
        <w:pStyle w:val="ListBullet"/>
      </w:pPr>
      <w:r>
        <w:t>DELETE  /api/auth/account          — Delete own account (password confirmation required)</w:t>
      </w:r>
    </w:p>
    <w:p>
      <w:pPr>
        <w:pStyle w:val="ListBullet"/>
      </w:pPr>
      <w:r>
        <w:t>PATCH   /api/admin/users/:id/role  — Change a user's role (admin only)</w:t>
      </w:r>
    </w:p>
    <w:p>
      <w:pPr>
        <w:pStyle w:val="ListBullet"/>
      </w:pPr>
      <w:r>
        <w:t>GET     /api/admin/groups           — Get all groups (admin only)</w:t>
      </w:r>
    </w:p>
    <w:p>
      <w:pPr>
        <w:pStyle w:val="ListBullet"/>
      </w:pPr>
      <w:r>
        <w:t>DELETE  /api/admin/groups/:id       — Delete a group with cascade (admin only)</w:t>
      </w:r>
    </w:p>
    <w:p>
      <w:pPr>
        <w:pStyle w:val="ListBullet"/>
      </w:pPr>
      <w:r>
        <w:t>GET     /api/admin/lists            — Get all lists (admin only)</w:t>
      </w:r>
    </w:p>
    <w:p>
      <w:pPr>
        <w:pStyle w:val="ListBullet"/>
      </w:pPr>
      <w:r>
        <w:t>DELETE  /api/admin/lists/:id        — Delete a list with cascade (admin only)</w:t>
      </w:r>
    </w:p>
    <w:p>
      <w:pPr>
        <w:pStyle w:val="Heading2"/>
      </w:pPr>
      <w:r>
        <w:t>8. Live Deployment URLs</w:t>
      </w:r>
    </w:p>
    <w:p>
      <w:pPr>
        <w:pStyle w:val="ListBullet"/>
      </w:pPr>
      <w:r>
        <w:t>Frontend (Vercel):  https://grocery-list-manager-three.vercel.app</w:t>
      </w:r>
    </w:p>
    <w:p>
      <w:pPr>
        <w:pStyle w:val="ListBullet"/>
      </w:pPr>
      <w:r>
        <w:t>Backend (Railway):  https://glm-backend-production.up.railway.app</w:t>
      </w:r>
    </w:p>
    <w:p>
      <w:pPr>
        <w:pStyle w:val="ListBullet"/>
      </w:pPr>
      <w:r>
        <w:t>Health Check:       https://glm-backend-production.up.railway.app/api/health</w:t>
      </w:r>
    </w:p>
    <w:p>
      <w:pPr>
        <w:pStyle w:val="ListBullet"/>
      </w:pPr>
      <w:r>
        <w:t>GitHub Repository:  https://github.com/jagruthi7p-arch/grocery-list-manager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